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LAPORAN</w:t>
        <w:br/>
        <w:t>GAME DEVELOPMENT LIFE CYCLE (GDLC)</w:t>
      </w:r>
    </w:p>
    <w:p/>
    <w:p>
      <w:pPr>
        <w:jc w:val="center"/>
      </w:pPr>
      <w:r>
        <w:rPr>
          <w:rFonts w:ascii="Times New Roman" w:hAnsi="Times New Roman"/>
          <w:b/>
          <w:sz w:val="32"/>
        </w:rPr>
        <w:t>Game: SYNERGY (SNERGY)</w:t>
      </w:r>
    </w:p>
    <w:p>
      <w:pPr>
        <w:jc w:val="center"/>
      </w:pPr>
      <w:r>
        <w:rPr>
          <w:rFonts w:ascii="Times New Roman" w:hAnsi="Times New Roman"/>
          <w:i/>
          <w:sz w:val="26"/>
        </w:rPr>
        <w:t>2D Platformer Co-op (Local Multiplayer)</w:t>
      </w:r>
    </w:p>
    <w:p/>
    <w:p/>
    <w:p/>
    <w:p/>
    <w:p/>
    <w:p/>
    <w:p>
      <w:pPr>
        <w:jc w:val="center"/>
      </w:pPr>
      <w:r>
        <w:rPr>
          <w:rFonts w:ascii="Times New Roman" w:hAnsi="Times New Roman"/>
          <w:b/>
          <w:sz w:val="28"/>
        </w:rPr>
        <w:t>Praktikum Pengembangan Aplikasi Game</w:t>
      </w:r>
    </w:p>
    <w:p>
      <w:pPr>
        <w:jc w:val="center"/>
      </w:pPr>
      <w:r>
        <w:rPr>
          <w:rFonts w:ascii="Times New Roman" w:hAnsi="Times New Roman"/>
          <w:sz w:val="26"/>
        </w:rPr>
        <w:t>SYNERGY_DEV</w:t>
      </w:r>
    </w:p>
    <w:p>
      <w:pPr>
        <w:jc w:val="center"/>
      </w:pPr>
      <w:r>
        <w:rPr>
          <w:rFonts w:ascii="Times New Roman" w:hAnsi="Times New Roman"/>
          <w:sz w:val="26"/>
        </w:rPr>
        <w:t>2026</w:t>
      </w:r>
    </w:p>
    <w:p>
      <w:r>
        <w:br w:type="page"/>
      </w:r>
    </w:p>
    <w:p>
      <w:pPr>
        <w:pStyle w:val="Heading1"/>
      </w:pPr>
      <w:r>
        <w:t>DAFTAR ISI</w:t>
      </w:r>
    </w:p>
    <w:p>
      <w:pPr>
        <w:spacing w:after="40" w:before="40"/>
      </w:pPr>
      <w:r>
        <w:rPr>
          <w:rFonts w:ascii="Times New Roman" w:hAnsi="Times New Roman"/>
          <w:sz w:val="24"/>
        </w:rPr>
        <w:t>Informasi Umum Proyek</w:t>
      </w:r>
      <w:r>
        <w:rPr>
          <w:rFonts w:ascii="Times New Roman" w:hAnsi="Times New Roman"/>
          <w:sz w:val="24"/>
        </w:rPr>
        <w:tab/>
        <w:t>1</w:t>
      </w:r>
    </w:p>
    <w:p>
      <w:pPr>
        <w:spacing w:after="40" w:before="40"/>
      </w:pPr>
      <w:r>
        <w:rPr>
          <w:rFonts w:ascii="Times New Roman" w:hAnsi="Times New Roman"/>
          <w:sz w:val="24"/>
        </w:rPr>
        <w:t>Fase 1: Initiation (Inisiasi)</w:t>
      </w:r>
      <w:r>
        <w:rPr>
          <w:rFonts w:ascii="Times New Roman" w:hAnsi="Times New Roman"/>
          <w:sz w:val="24"/>
        </w:rPr>
        <w:tab/>
        <w:t>2</w:t>
      </w:r>
    </w:p>
    <w:p>
      <w:pPr>
        <w:spacing w:after="40" w:before="40"/>
      </w:pPr>
      <w:r>
        <w:rPr>
          <w:rFonts w:ascii="Times New Roman" w:hAnsi="Times New Roman"/>
          <w:sz w:val="24"/>
        </w:rPr>
        <w:t xml:space="preserve">   1.1 Latar Belakang</w:t>
      </w:r>
      <w:r>
        <w:rPr>
          <w:rFonts w:ascii="Times New Roman" w:hAnsi="Times New Roman"/>
          <w:sz w:val="24"/>
        </w:rPr>
        <w:tab/>
        <w:t>2</w:t>
      </w:r>
    </w:p>
    <w:p>
      <w:pPr>
        <w:spacing w:after="40" w:before="40"/>
      </w:pPr>
      <w:r>
        <w:rPr>
          <w:rFonts w:ascii="Times New Roman" w:hAnsi="Times New Roman"/>
          <w:sz w:val="24"/>
        </w:rPr>
        <w:t xml:space="preserve">   1.2 Konsep Inti Game</w:t>
      </w:r>
      <w:r>
        <w:rPr>
          <w:rFonts w:ascii="Times New Roman" w:hAnsi="Times New Roman"/>
          <w:sz w:val="24"/>
        </w:rPr>
        <w:tab/>
        <w:t>2</w:t>
      </w:r>
    </w:p>
    <w:p>
      <w:pPr>
        <w:spacing w:after="40" w:before="40"/>
      </w:pPr>
      <w:r>
        <w:rPr>
          <w:rFonts w:ascii="Times New Roman" w:hAnsi="Times New Roman"/>
          <w:sz w:val="24"/>
        </w:rPr>
        <w:t xml:space="preserve">   1.3 Unique Selling Point (USP)</w:t>
      </w:r>
      <w:r>
        <w:rPr>
          <w:rFonts w:ascii="Times New Roman" w:hAnsi="Times New Roman"/>
          <w:sz w:val="24"/>
        </w:rPr>
        <w:tab/>
        <w:t>2</w:t>
      </w:r>
    </w:p>
    <w:p>
      <w:pPr>
        <w:spacing w:after="40" w:before="40"/>
      </w:pPr>
      <w:r>
        <w:rPr>
          <w:rFonts w:ascii="Times New Roman" w:hAnsi="Times New Roman"/>
          <w:sz w:val="24"/>
        </w:rPr>
        <w:t xml:space="preserve">   1.4 Target Audiens</w:t>
      </w:r>
      <w:r>
        <w:rPr>
          <w:rFonts w:ascii="Times New Roman" w:hAnsi="Times New Roman"/>
          <w:sz w:val="24"/>
        </w:rPr>
        <w:tab/>
        <w:t>3</w:t>
      </w:r>
    </w:p>
    <w:p>
      <w:pPr>
        <w:spacing w:after="40" w:before="40"/>
      </w:pPr>
      <w:r>
        <w:rPr>
          <w:rFonts w:ascii="Times New Roman" w:hAnsi="Times New Roman"/>
          <w:sz w:val="24"/>
        </w:rPr>
        <w:t>Fase 2: Pre-Production (Pra-Produksi)</w:t>
      </w:r>
      <w:r>
        <w:rPr>
          <w:rFonts w:ascii="Times New Roman" w:hAnsi="Times New Roman"/>
          <w:sz w:val="24"/>
        </w:rPr>
        <w:tab/>
        <w:t>3</w:t>
      </w:r>
    </w:p>
    <w:p>
      <w:pPr>
        <w:spacing w:after="40" w:before="40"/>
      </w:pPr>
      <w:r>
        <w:rPr>
          <w:rFonts w:ascii="Times New Roman" w:hAnsi="Times New Roman"/>
          <w:sz w:val="24"/>
        </w:rPr>
        <w:t xml:space="preserve">   2.1 Desain Karakter</w:t>
      </w:r>
      <w:r>
        <w:rPr>
          <w:rFonts w:ascii="Times New Roman" w:hAnsi="Times New Roman"/>
          <w:sz w:val="24"/>
        </w:rPr>
        <w:tab/>
        <w:t>3</w:t>
      </w:r>
    </w:p>
    <w:p>
      <w:pPr>
        <w:spacing w:after="40" w:before="40"/>
      </w:pPr>
      <w:r>
        <w:rPr>
          <w:rFonts w:ascii="Times New Roman" w:hAnsi="Times New Roman"/>
          <w:sz w:val="24"/>
        </w:rPr>
        <w:t xml:space="preserve">   2.2 Desain Level</w:t>
      </w:r>
      <w:r>
        <w:rPr>
          <w:rFonts w:ascii="Times New Roman" w:hAnsi="Times New Roman"/>
          <w:sz w:val="24"/>
        </w:rPr>
        <w:tab/>
        <w:t>3</w:t>
      </w:r>
    </w:p>
    <w:p>
      <w:pPr>
        <w:spacing w:after="40" w:before="40"/>
      </w:pPr>
      <w:r>
        <w:rPr>
          <w:rFonts w:ascii="Times New Roman" w:hAnsi="Times New Roman"/>
          <w:sz w:val="24"/>
        </w:rPr>
        <w:t xml:space="preserve">   2.3 Alur Progresi Level</w:t>
      </w:r>
      <w:r>
        <w:rPr>
          <w:rFonts w:ascii="Times New Roman" w:hAnsi="Times New Roman"/>
          <w:sz w:val="24"/>
        </w:rPr>
        <w:tab/>
        <w:t>4</w:t>
      </w:r>
    </w:p>
    <w:p>
      <w:pPr>
        <w:spacing w:after="40" w:before="40"/>
      </w:pPr>
      <w:r>
        <w:rPr>
          <w:rFonts w:ascii="Times New Roman" w:hAnsi="Times New Roman"/>
          <w:sz w:val="24"/>
        </w:rPr>
        <w:t xml:space="preserve">   2.4 Desain Sistem Audio</w:t>
      </w:r>
      <w:r>
        <w:rPr>
          <w:rFonts w:ascii="Times New Roman" w:hAnsi="Times New Roman"/>
          <w:sz w:val="24"/>
        </w:rPr>
        <w:tab/>
        <w:t>4</w:t>
      </w:r>
    </w:p>
    <w:p>
      <w:pPr>
        <w:spacing w:after="40" w:before="40"/>
      </w:pPr>
      <w:r>
        <w:rPr>
          <w:rFonts w:ascii="Times New Roman" w:hAnsi="Times New Roman"/>
          <w:sz w:val="24"/>
        </w:rPr>
        <w:t xml:space="preserve">   2.5 Desain Mekanik Gameplay</w:t>
      </w:r>
      <w:r>
        <w:rPr>
          <w:rFonts w:ascii="Times New Roman" w:hAnsi="Times New Roman"/>
          <w:sz w:val="24"/>
        </w:rPr>
        <w:tab/>
        <w:t>5</w:t>
      </w:r>
    </w:p>
    <w:p>
      <w:pPr>
        <w:spacing w:after="40" w:before="40"/>
      </w:pPr>
      <w:r>
        <w:rPr>
          <w:rFonts w:ascii="Times New Roman" w:hAnsi="Times New Roman"/>
          <w:sz w:val="24"/>
        </w:rPr>
        <w:t>Fase 3: Production (Produksi)</w:t>
      </w:r>
      <w:r>
        <w:rPr>
          <w:rFonts w:ascii="Times New Roman" w:hAnsi="Times New Roman"/>
          <w:sz w:val="24"/>
        </w:rPr>
        <w:tab/>
        <w:t>5</w:t>
      </w:r>
    </w:p>
    <w:p>
      <w:pPr>
        <w:spacing w:after="40" w:before="40"/>
      </w:pPr>
      <w:r>
        <w:rPr>
          <w:rFonts w:ascii="Times New Roman" w:hAnsi="Times New Roman"/>
          <w:sz w:val="24"/>
        </w:rPr>
        <w:t xml:space="preserve">   3.1 Arsitektur Skrip</w:t>
      </w:r>
      <w:r>
        <w:rPr>
          <w:rFonts w:ascii="Times New Roman" w:hAnsi="Times New Roman"/>
          <w:sz w:val="24"/>
        </w:rPr>
        <w:tab/>
        <w:t>5</w:t>
      </w:r>
    </w:p>
    <w:p>
      <w:pPr>
        <w:spacing w:after="40" w:before="40"/>
      </w:pPr>
      <w:r>
        <w:rPr>
          <w:rFonts w:ascii="Times New Roman" w:hAnsi="Times New Roman"/>
          <w:sz w:val="24"/>
        </w:rPr>
        <w:t xml:space="preserve">   3.2 Implementasi Fitur Utama</w:t>
      </w:r>
      <w:r>
        <w:rPr>
          <w:rFonts w:ascii="Times New Roman" w:hAnsi="Times New Roman"/>
          <w:sz w:val="24"/>
        </w:rPr>
        <w:tab/>
        <w:t>6</w:t>
      </w:r>
    </w:p>
    <w:p>
      <w:pPr>
        <w:spacing w:after="40" w:before="40"/>
      </w:pPr>
      <w:r>
        <w:rPr>
          <w:rFonts w:ascii="Times New Roman" w:hAnsi="Times New Roman"/>
          <w:sz w:val="24"/>
        </w:rPr>
        <w:t xml:space="preserve">   3.3 Aset Visual</w:t>
      </w:r>
      <w:r>
        <w:rPr>
          <w:rFonts w:ascii="Times New Roman" w:hAnsi="Times New Roman"/>
          <w:sz w:val="24"/>
        </w:rPr>
        <w:tab/>
        <w:t>9</w:t>
      </w:r>
    </w:p>
    <w:p>
      <w:pPr>
        <w:spacing w:after="40" w:before="40"/>
      </w:pPr>
      <w:r>
        <w:rPr>
          <w:rFonts w:ascii="Times New Roman" w:hAnsi="Times New Roman"/>
          <w:sz w:val="24"/>
        </w:rPr>
        <w:t xml:space="preserve">   3.4 Input &amp; Kontrol</w:t>
      </w:r>
      <w:r>
        <w:rPr>
          <w:rFonts w:ascii="Times New Roman" w:hAnsi="Times New Roman"/>
          <w:sz w:val="24"/>
        </w:rPr>
        <w:tab/>
        <w:t>9</w:t>
      </w:r>
    </w:p>
    <w:p>
      <w:pPr>
        <w:spacing w:after="40" w:before="40"/>
      </w:pPr>
      <w:r>
        <w:rPr>
          <w:rFonts w:ascii="Times New Roman" w:hAnsi="Times New Roman"/>
          <w:sz w:val="24"/>
        </w:rPr>
        <w:t>Fase 4: Testing (Pengujian)</w:t>
      </w:r>
      <w:r>
        <w:rPr>
          <w:rFonts w:ascii="Times New Roman" w:hAnsi="Times New Roman"/>
          <w:sz w:val="24"/>
        </w:rPr>
        <w:tab/>
        <w:t>10</w:t>
      </w:r>
    </w:p>
    <w:p>
      <w:pPr>
        <w:spacing w:after="40" w:before="40"/>
      </w:pPr>
      <w:r>
        <w:rPr>
          <w:rFonts w:ascii="Times New Roman" w:hAnsi="Times New Roman"/>
          <w:sz w:val="24"/>
        </w:rPr>
        <w:t xml:space="preserve">   4.1 Pengujian Fungsional</w:t>
      </w:r>
      <w:r>
        <w:rPr>
          <w:rFonts w:ascii="Times New Roman" w:hAnsi="Times New Roman"/>
          <w:sz w:val="24"/>
        </w:rPr>
        <w:tab/>
        <w:t>10</w:t>
      </w:r>
    </w:p>
    <w:p>
      <w:pPr>
        <w:spacing w:after="40" w:before="40"/>
      </w:pPr>
      <w:r>
        <w:rPr>
          <w:rFonts w:ascii="Times New Roman" w:hAnsi="Times New Roman"/>
          <w:sz w:val="24"/>
        </w:rPr>
        <w:t xml:space="preserve">   4.2 Pengujian Kompatibilitas</w:t>
      </w:r>
      <w:r>
        <w:rPr>
          <w:rFonts w:ascii="Times New Roman" w:hAnsi="Times New Roman"/>
          <w:sz w:val="24"/>
        </w:rPr>
        <w:tab/>
        <w:t>11</w:t>
      </w:r>
    </w:p>
    <w:p>
      <w:pPr>
        <w:spacing w:after="40" w:before="40"/>
      </w:pPr>
      <w:r>
        <w:rPr>
          <w:rFonts w:ascii="Times New Roman" w:hAnsi="Times New Roman"/>
          <w:sz w:val="24"/>
        </w:rPr>
        <w:t xml:space="preserve">   4.3 Bug yang Ditemukan &amp; Diperbaiki</w:t>
      </w:r>
      <w:r>
        <w:rPr>
          <w:rFonts w:ascii="Times New Roman" w:hAnsi="Times New Roman"/>
          <w:sz w:val="24"/>
        </w:rPr>
        <w:tab/>
        <w:t>11</w:t>
      </w:r>
    </w:p>
    <w:p>
      <w:pPr>
        <w:spacing w:after="40" w:before="40"/>
      </w:pPr>
      <w:r>
        <w:rPr>
          <w:rFonts w:ascii="Times New Roman" w:hAnsi="Times New Roman"/>
          <w:sz w:val="24"/>
        </w:rPr>
        <w:t>Fase 5: Beta</w:t>
      </w:r>
      <w:r>
        <w:rPr>
          <w:rFonts w:ascii="Times New Roman" w:hAnsi="Times New Roman"/>
          <w:sz w:val="24"/>
        </w:rPr>
        <w:tab/>
        <w:t>12</w:t>
      </w:r>
    </w:p>
    <w:p>
      <w:pPr>
        <w:spacing w:after="40" w:before="40"/>
      </w:pPr>
      <w:r>
        <w:rPr>
          <w:rFonts w:ascii="Times New Roman" w:hAnsi="Times New Roman"/>
          <w:sz w:val="24"/>
        </w:rPr>
        <w:t>Fase 6: Release (Rilis)</w:t>
      </w:r>
      <w:r>
        <w:rPr>
          <w:rFonts w:ascii="Times New Roman" w:hAnsi="Times New Roman"/>
          <w:sz w:val="24"/>
        </w:rPr>
        <w:tab/>
        <w:t>13</w:t>
      </w:r>
    </w:p>
    <w:p>
      <w:pPr>
        <w:spacing w:after="40" w:before="40"/>
      </w:pPr>
      <w:r>
        <w:rPr>
          <w:rFonts w:ascii="Times New Roman" w:hAnsi="Times New Roman"/>
          <w:sz w:val="24"/>
        </w:rPr>
        <w:t>Lampiran</w:t>
      </w:r>
      <w:r>
        <w:rPr>
          <w:rFonts w:ascii="Times New Roman" w:hAnsi="Times New Roman"/>
          <w:sz w:val="24"/>
        </w:rPr>
        <w:tab/>
        <w:t>14</w:t>
      </w:r>
    </w:p>
    <w:p>
      <w:r>
        <w:br w:type="page"/>
      </w:r>
    </w:p>
    <w:p>
      <w:pPr>
        <w:pStyle w:val="Heading1"/>
      </w:pPr>
      <w:r>
        <w:rPr>
          <w:rFonts w:ascii="Times New Roman" w:hAnsi="Times New Roman"/>
          <w:color w:val="000000"/>
        </w:rPr>
        <w:t>Informasi Umum Proyek</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Item</w:t>
            </w:r>
          </w:p>
        </w:tc>
        <w:tc>
          <w:tcPr>
            <w:tcW w:type="dxa" w:w="4320"/>
          </w:tcPr>
          <w:p>
            <w:pPr>
              <w:jc w:val="center"/>
            </w:pPr>
            <w:r>
              <w:rPr>
                <w:rFonts w:ascii="Times New Roman" w:hAnsi="Times New Roman"/>
                <w:b/>
                <w:sz w:val="20"/>
              </w:rPr>
              <w:t>Detail</w:t>
            </w:r>
          </w:p>
        </w:tc>
      </w:tr>
      <w:tr>
        <w:tc>
          <w:tcPr>
            <w:tcW w:type="dxa" w:w="4320"/>
          </w:tcPr>
          <w:p>
            <w:r>
              <w:rPr>
                <w:rFonts w:ascii="Times New Roman" w:hAnsi="Times New Roman"/>
                <w:sz w:val="20"/>
              </w:rPr>
              <w:t>Nama Game</w:t>
            </w:r>
          </w:p>
        </w:tc>
        <w:tc>
          <w:tcPr>
            <w:tcW w:type="dxa" w:w="4320"/>
          </w:tcPr>
          <w:p>
            <w:r>
              <w:rPr>
                <w:rFonts w:ascii="Times New Roman" w:hAnsi="Times New Roman"/>
                <w:sz w:val="20"/>
              </w:rPr>
              <w:t>SYNERGY (SNERGY)</w:t>
            </w:r>
          </w:p>
        </w:tc>
      </w:tr>
      <w:tr>
        <w:tc>
          <w:tcPr>
            <w:tcW w:type="dxa" w:w="4320"/>
          </w:tcPr>
          <w:p>
            <w:r>
              <w:rPr>
                <w:rFonts w:ascii="Times New Roman" w:hAnsi="Times New Roman"/>
                <w:sz w:val="20"/>
              </w:rPr>
              <w:t>Genre</w:t>
            </w:r>
          </w:p>
        </w:tc>
        <w:tc>
          <w:tcPr>
            <w:tcW w:type="dxa" w:w="4320"/>
          </w:tcPr>
          <w:p>
            <w:r>
              <w:rPr>
                <w:rFonts w:ascii="Times New Roman" w:hAnsi="Times New Roman"/>
                <w:sz w:val="20"/>
              </w:rPr>
              <w:t>2D Platformer Co-op (Local Multiplayer)</w:t>
            </w:r>
          </w:p>
        </w:tc>
      </w:tr>
      <w:tr>
        <w:tc>
          <w:tcPr>
            <w:tcW w:type="dxa" w:w="4320"/>
          </w:tcPr>
          <w:p>
            <w:r>
              <w:rPr>
                <w:rFonts w:ascii="Times New Roman" w:hAnsi="Times New Roman"/>
                <w:sz w:val="20"/>
              </w:rPr>
              <w:t>Platform Target</w:t>
            </w:r>
          </w:p>
        </w:tc>
        <w:tc>
          <w:tcPr>
            <w:tcW w:type="dxa" w:w="4320"/>
          </w:tcPr>
          <w:p>
            <w:r>
              <w:rPr>
                <w:rFonts w:ascii="Times New Roman" w:hAnsi="Times New Roman"/>
                <w:sz w:val="20"/>
              </w:rPr>
              <w:t>PC (Windows Standalone)</w:t>
            </w:r>
          </w:p>
        </w:tc>
      </w:tr>
      <w:tr>
        <w:tc>
          <w:tcPr>
            <w:tcW w:type="dxa" w:w="4320"/>
          </w:tcPr>
          <w:p>
            <w:r>
              <w:rPr>
                <w:rFonts w:ascii="Times New Roman" w:hAnsi="Times New Roman"/>
                <w:sz w:val="20"/>
              </w:rPr>
              <w:t>Game Engine</w:t>
            </w:r>
          </w:p>
        </w:tc>
        <w:tc>
          <w:tcPr>
            <w:tcW w:type="dxa" w:w="4320"/>
          </w:tcPr>
          <w:p>
            <w:r>
              <w:rPr>
                <w:rFonts w:ascii="Times New Roman" w:hAnsi="Times New Roman"/>
                <w:sz w:val="20"/>
              </w:rPr>
              <w:t>Unity 6 (6000.5.3f1)</w:t>
            </w:r>
          </w:p>
        </w:tc>
      </w:tr>
      <w:tr>
        <w:tc>
          <w:tcPr>
            <w:tcW w:type="dxa" w:w="4320"/>
          </w:tcPr>
          <w:p>
            <w:r>
              <w:rPr>
                <w:rFonts w:ascii="Times New Roman" w:hAnsi="Times New Roman"/>
                <w:sz w:val="20"/>
              </w:rPr>
              <w:t>Bahasa Pemrograman</w:t>
            </w:r>
          </w:p>
        </w:tc>
        <w:tc>
          <w:tcPr>
            <w:tcW w:type="dxa" w:w="4320"/>
          </w:tcPr>
          <w:p>
            <w:r>
              <w:rPr>
                <w:rFonts w:ascii="Times New Roman" w:hAnsi="Times New Roman"/>
                <w:sz w:val="20"/>
              </w:rPr>
              <w:t>C#</w:t>
            </w:r>
          </w:p>
        </w:tc>
      </w:tr>
      <w:tr>
        <w:tc>
          <w:tcPr>
            <w:tcW w:type="dxa" w:w="4320"/>
          </w:tcPr>
          <w:p>
            <w:r>
              <w:rPr>
                <w:rFonts w:ascii="Times New Roman" w:hAnsi="Times New Roman"/>
                <w:sz w:val="20"/>
              </w:rPr>
              <w:t>Resolusi Default</w:t>
            </w:r>
          </w:p>
        </w:tc>
        <w:tc>
          <w:tcPr>
            <w:tcW w:type="dxa" w:w="4320"/>
          </w:tcPr>
          <w:p>
            <w:r>
              <w:rPr>
                <w:rFonts w:ascii="Times New Roman" w:hAnsi="Times New Roman"/>
                <w:sz w:val="20"/>
              </w:rPr>
              <w:t>1920 × 1080</w:t>
            </w:r>
          </w:p>
        </w:tc>
      </w:tr>
      <w:tr>
        <w:tc>
          <w:tcPr>
            <w:tcW w:type="dxa" w:w="4320"/>
          </w:tcPr>
          <w:p>
            <w:r>
              <w:rPr>
                <w:rFonts w:ascii="Times New Roman" w:hAnsi="Times New Roman"/>
                <w:sz w:val="20"/>
              </w:rPr>
              <w:t>Pengembang</w:t>
            </w:r>
          </w:p>
        </w:tc>
        <w:tc>
          <w:tcPr>
            <w:tcW w:type="dxa" w:w="4320"/>
          </w:tcPr>
          <w:p>
            <w:r>
              <w:rPr>
                <w:rFonts w:ascii="Times New Roman" w:hAnsi="Times New Roman"/>
                <w:sz w:val="20"/>
              </w:rPr>
              <w:t>SYNERGY_DEV</w:t>
            </w:r>
          </w:p>
        </w:tc>
      </w:tr>
      <w:tr>
        <w:tc>
          <w:tcPr>
            <w:tcW w:type="dxa" w:w="4320"/>
          </w:tcPr>
          <w:p>
            <w:r>
              <w:rPr>
                <w:rFonts w:ascii="Times New Roman" w:hAnsi="Times New Roman"/>
                <w:sz w:val="20"/>
              </w:rPr>
              <w:t>Template Proyek</w:t>
            </w:r>
          </w:p>
        </w:tc>
        <w:tc>
          <w:tcPr>
            <w:tcW w:type="dxa" w:w="4320"/>
          </w:tcPr>
          <w:p>
            <w:r>
              <w:rPr>
                <w:rFonts w:ascii="Times New Roman" w:hAnsi="Times New Roman"/>
                <w:sz w:val="20"/>
              </w:rPr>
              <w:t>Unity 2D Template (com.unity.template.2d@7.0.4)</w:t>
            </w:r>
          </w:p>
        </w:tc>
      </w:tr>
    </w:tbl>
    <w:p/>
    <w:p>
      <w:r>
        <w:br w:type="page"/>
      </w:r>
    </w:p>
    <w:p>
      <w:pPr>
        <w:pStyle w:val="Heading1"/>
      </w:pPr>
      <w:r>
        <w:rPr>
          <w:rFonts w:ascii="Times New Roman" w:hAnsi="Times New Roman"/>
          <w:color w:val="000000"/>
        </w:rPr>
        <w:t>FASE 1: INITIATION (Inisiasi)</w:t>
      </w:r>
    </w:p>
    <w:p>
      <w:pPr>
        <w:pStyle w:val="Heading2"/>
      </w:pPr>
      <w:r>
        <w:rPr>
          <w:rFonts w:ascii="Times New Roman" w:hAnsi="Times New Roman"/>
          <w:color w:val="000000"/>
        </w:rPr>
        <w:t>1.1 Latar Belakang</w:t>
      </w:r>
    </w:p>
    <w:p>
      <w:pPr>
        <w:spacing w:line="360" w:lineRule="auto"/>
      </w:pPr>
      <w:r>
        <w:rPr>
          <w:rFonts w:ascii="Times New Roman" w:hAnsi="Times New Roman"/>
          <w:b w:val="0"/>
          <w:i w:val="0"/>
          <w:sz w:val="24"/>
        </w:rPr>
        <w:t>SYNERGY adalah game platformer 2D yang mengusung konsep kerja sama (co-op) lokal antara dua pemain. Nama "SYNERGY" diambil dari filosofi bahwa dua karakter yang saling bekerja sama mampu menyelesaikan tantangan yang tidak bisa ditaklukkan seorang diri. Game ini dikembangkan sebagai bagian dari Praktikum Pengembangan Aplikasi Game.</w:t>
      </w:r>
    </w:p>
    <w:p>
      <w:pPr>
        <w:pStyle w:val="Heading2"/>
      </w:pPr>
      <w:r>
        <w:rPr>
          <w:rFonts w:ascii="Times New Roman" w:hAnsi="Times New Roman"/>
          <w:color w:val="000000"/>
        </w:rPr>
        <w:t>1.2 Konsep Inti Game</w:t>
      </w:r>
    </w:p>
    <w:p>
      <w:pPr>
        <w:pStyle w:val="ListBullet"/>
        <w:spacing w:line="360" w:lineRule="auto"/>
      </w:pPr>
      <w:r>
        <w:rPr>
          <w:rFonts w:ascii="Times New Roman" w:hAnsi="Times New Roman"/>
          <w:sz w:val="24"/>
        </w:rPr>
        <w:t>Tipe Permainan: Side-scrolling 2D Platformer dengan mekanik kerja sama dua pemain.</w:t>
      </w:r>
    </w:p>
    <w:p>
      <w:pPr>
        <w:pStyle w:val="ListBullet"/>
        <w:spacing w:line="360" w:lineRule="auto"/>
      </w:pPr>
      <w:r>
        <w:rPr>
          <w:rFonts w:ascii="Times New Roman" w:hAnsi="Times New Roman"/>
          <w:sz w:val="24"/>
        </w:rPr>
        <w:t>Jumlah Pemain: 2 pemain (lokal — satu keyboard atau dua gamepad).</w:t>
      </w:r>
    </w:p>
    <w:p>
      <w:pPr>
        <w:pStyle w:val="ListBullet"/>
        <w:spacing w:line="360" w:lineRule="auto"/>
      </w:pPr>
      <w:r>
        <w:rPr>
          <w:rFonts w:ascii="Times New Roman" w:hAnsi="Times New Roman"/>
          <w:sz w:val="24"/>
        </w:rPr>
        <w:t>Karakter Utama:</w:t>
      </w:r>
    </w:p>
    <w:p>
      <w:pPr>
        <w:pStyle w:val="ListBullet"/>
        <w:spacing w:line="360" w:lineRule="auto"/>
      </w:pPr>
      <w:r>
        <w:rPr>
          <w:rFonts w:ascii="Times New Roman" w:hAnsi="Times New Roman"/>
          <w:sz w:val="24"/>
        </w:rPr>
        <w:t>Skeleton — Karakter gesit yang dikendalikan oleh Player 1 (tombol panah / Joystick 1).</w:t>
      </w:r>
    </w:p>
    <w:p>
      <w:pPr>
        <w:pStyle w:val="ListBullet"/>
        <w:spacing w:line="360" w:lineRule="auto"/>
      </w:pPr>
      <w:r>
        <w:rPr>
          <w:rFonts w:ascii="Times New Roman" w:hAnsi="Times New Roman"/>
          <w:sz w:val="24"/>
        </w:rPr>
        <w:t>Golem Blue — Karakter kuat dan besar yang dikendalikan oleh Player 2 (WASD / Joystick 2).</w:t>
      </w:r>
    </w:p>
    <w:p>
      <w:pPr>
        <w:pStyle w:val="ListBullet"/>
        <w:spacing w:line="360" w:lineRule="auto"/>
      </w:pPr>
      <w:r>
        <w:rPr>
          <w:rFonts w:ascii="Times New Roman" w:hAnsi="Times New Roman"/>
          <w:sz w:val="24"/>
        </w:rPr>
        <w:t>Tujuan Permainan: Kedua pemain harus bekerja sama melewati rintangan, mengalahkan musuh, mengumpulkan koin, dan mencapai portal akhir bersama-sama untuk menyelesaikan setiap level.</w:t>
      </w:r>
    </w:p>
    <w:p>
      <w:pPr>
        <w:pStyle w:val="Heading2"/>
      </w:pPr>
      <w:r>
        <w:rPr>
          <w:rFonts w:ascii="Times New Roman" w:hAnsi="Times New Roman"/>
          <w:color w:val="000000"/>
        </w:rPr>
        <w:t>1.3 Unique Selling Point (USP)</w:t>
      </w:r>
    </w:p>
    <w:p>
      <w:pPr>
        <w:pStyle w:val="ListBullet"/>
        <w:spacing w:line="360" w:lineRule="auto"/>
      </w:pPr>
      <w:r>
        <w:rPr>
          <w:rFonts w:ascii="Times New Roman" w:hAnsi="Times New Roman"/>
          <w:sz w:val="24"/>
        </w:rPr>
        <w:t>Co-op Wajib: Kedua karakter harus sama-sama memasuki portal akhir agar level dianggap selesai.</w:t>
      </w:r>
    </w:p>
    <w:p>
      <w:pPr>
        <w:pStyle w:val="ListBullet"/>
        <w:spacing w:line="360" w:lineRule="auto"/>
      </w:pPr>
      <w:r>
        <w:rPr>
          <w:rFonts w:ascii="Times New Roman" w:hAnsi="Times New Roman"/>
          <w:sz w:val="24"/>
        </w:rPr>
        <w:t>Mekanik Bertumpuk (Character Stacking): Pemain dapat melompat ke atas kepala pemain lainnya dan berjalan bersama-sama sebagai satu kesatuan.</w:t>
      </w:r>
    </w:p>
    <w:p>
      <w:pPr>
        <w:pStyle w:val="ListBullet"/>
        <w:spacing w:line="360" w:lineRule="auto"/>
      </w:pPr>
      <w:r>
        <w:rPr>
          <w:rFonts w:ascii="Times New Roman" w:hAnsi="Times New Roman"/>
          <w:sz w:val="24"/>
        </w:rPr>
        <w:t>AI Companion: Jika hanya satu pemain yang bermain, karakter kedua dapat berubah menjadi bot AI pintar yang mengikuti pemain utama secara dinamis (toggle dengan tombol C).</w:t>
      </w:r>
    </w:p>
    <w:p>
      <w:pPr>
        <w:pStyle w:val="ListBullet"/>
        <w:spacing w:line="360" w:lineRule="auto"/>
      </w:pPr>
      <w:r>
        <w:rPr>
          <w:rFonts w:ascii="Times New Roman" w:hAnsi="Times New Roman"/>
          <w:sz w:val="24"/>
        </w:rPr>
        <w:t>Dukungan Dual Gamepad: Dua joystick independen untuk pengalaman co-op yang lebih immersive.</w:t>
      </w:r>
    </w:p>
    <w:p>
      <w:pPr>
        <w:pStyle w:val="Heading2"/>
      </w:pPr>
      <w:r>
        <w:rPr>
          <w:rFonts w:ascii="Times New Roman" w:hAnsi="Times New Roman"/>
          <w:color w:val="000000"/>
        </w:rPr>
        <w:t>1.4 Target Audiens</w:t>
      </w:r>
    </w:p>
    <w:p>
      <w:pPr>
        <w:pStyle w:val="ListBullet"/>
        <w:spacing w:line="360" w:lineRule="auto"/>
      </w:pPr>
      <w:r>
        <w:rPr>
          <w:rFonts w:ascii="Times New Roman" w:hAnsi="Times New Roman"/>
          <w:sz w:val="24"/>
        </w:rPr>
        <w:t>Mahasiswa dan pelajar penggemar game platformer retro.</w:t>
      </w:r>
    </w:p>
    <w:p>
      <w:pPr>
        <w:pStyle w:val="ListBullet"/>
        <w:spacing w:line="360" w:lineRule="auto"/>
      </w:pPr>
      <w:r>
        <w:rPr>
          <w:rFonts w:ascii="Times New Roman" w:hAnsi="Times New Roman"/>
          <w:sz w:val="24"/>
        </w:rPr>
        <w:t>Pemain kasual yang menikmati permainan bersama teman secara lokal.</w:t>
      </w:r>
    </w:p>
    <w:p>
      <w:pPr>
        <w:pStyle w:val="ListBullet"/>
        <w:spacing w:line="360" w:lineRule="auto"/>
      </w:pPr>
      <w:r>
        <w:rPr>
          <w:rFonts w:ascii="Times New Roman" w:hAnsi="Times New Roman"/>
          <w:sz w:val="24"/>
        </w:rPr>
        <w:t>Usia 10 tahun ke atas.</w:t>
      </w:r>
    </w:p>
    <w:p>
      <w:r>
        <w:br w:type="page"/>
      </w:r>
    </w:p>
    <w:p>
      <w:pPr>
        <w:pStyle w:val="Heading1"/>
      </w:pPr>
      <w:r>
        <w:rPr>
          <w:rFonts w:ascii="Times New Roman" w:hAnsi="Times New Roman"/>
          <w:color w:val="000000"/>
        </w:rPr>
        <w:t>FASE 2: PRE-PRODUCTION (Pra-Produksi)</w:t>
      </w:r>
    </w:p>
    <w:p>
      <w:pPr>
        <w:pStyle w:val="Heading2"/>
      </w:pPr>
      <w:r>
        <w:rPr>
          <w:rFonts w:ascii="Times New Roman" w:hAnsi="Times New Roman"/>
          <w:color w:val="000000"/>
        </w:rPr>
        <w:t>2.1 Desain Karakter</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0"/>
              </w:rPr>
              <w:t>Karakter</w:t>
            </w:r>
          </w:p>
        </w:tc>
        <w:tc>
          <w:tcPr>
            <w:tcW w:type="dxa" w:w="1440"/>
          </w:tcPr>
          <w:p>
            <w:pPr>
              <w:jc w:val="center"/>
            </w:pPr>
            <w:r>
              <w:rPr>
                <w:rFonts w:ascii="Times New Roman" w:hAnsi="Times New Roman"/>
                <w:b/>
                <w:sz w:val="20"/>
              </w:rPr>
              <w:t>Peran</w:t>
            </w:r>
          </w:p>
        </w:tc>
        <w:tc>
          <w:tcPr>
            <w:tcW w:type="dxa" w:w="1440"/>
          </w:tcPr>
          <w:p>
            <w:pPr>
              <w:jc w:val="center"/>
            </w:pPr>
            <w:r>
              <w:rPr>
                <w:rFonts w:ascii="Times New Roman" w:hAnsi="Times New Roman"/>
                <w:b/>
                <w:sz w:val="20"/>
              </w:rPr>
              <w:t>Kontrol Keyboard</w:t>
            </w:r>
          </w:p>
        </w:tc>
        <w:tc>
          <w:tcPr>
            <w:tcW w:type="dxa" w:w="1440"/>
          </w:tcPr>
          <w:p>
            <w:pPr>
              <w:jc w:val="center"/>
            </w:pPr>
            <w:r>
              <w:rPr>
                <w:rFonts w:ascii="Times New Roman" w:hAnsi="Times New Roman"/>
                <w:b/>
                <w:sz w:val="20"/>
              </w:rPr>
              <w:t>Kontrol Gamepad</w:t>
            </w:r>
          </w:p>
        </w:tc>
        <w:tc>
          <w:tcPr>
            <w:tcW w:type="dxa" w:w="1440"/>
          </w:tcPr>
          <w:p>
            <w:pPr>
              <w:jc w:val="center"/>
            </w:pPr>
            <w:r>
              <w:rPr>
                <w:rFonts w:ascii="Times New Roman" w:hAnsi="Times New Roman"/>
                <w:b/>
                <w:sz w:val="20"/>
              </w:rPr>
              <w:t>Kecepatan</w:t>
            </w:r>
          </w:p>
        </w:tc>
        <w:tc>
          <w:tcPr>
            <w:tcW w:type="dxa" w:w="1440"/>
          </w:tcPr>
          <w:p>
            <w:pPr>
              <w:jc w:val="center"/>
            </w:pPr>
            <w:r>
              <w:rPr>
                <w:rFonts w:ascii="Times New Roman" w:hAnsi="Times New Roman"/>
                <w:b/>
                <w:sz w:val="20"/>
              </w:rPr>
              <w:t>Lompat</w:t>
            </w:r>
          </w:p>
        </w:tc>
      </w:tr>
      <w:tr>
        <w:tc>
          <w:tcPr>
            <w:tcW w:type="dxa" w:w="1440"/>
          </w:tcPr>
          <w:p>
            <w:r>
              <w:rPr>
                <w:rFonts w:ascii="Times New Roman" w:hAnsi="Times New Roman"/>
                <w:sz w:val="20"/>
              </w:rPr>
              <w:t>Skeleton</w:t>
            </w:r>
          </w:p>
        </w:tc>
        <w:tc>
          <w:tcPr>
            <w:tcW w:type="dxa" w:w="1440"/>
          </w:tcPr>
          <w:p>
            <w:r>
              <w:rPr>
                <w:rFonts w:ascii="Times New Roman" w:hAnsi="Times New Roman"/>
                <w:sz w:val="20"/>
              </w:rPr>
              <w:t>Player 1</w:t>
            </w:r>
          </w:p>
        </w:tc>
        <w:tc>
          <w:tcPr>
            <w:tcW w:type="dxa" w:w="1440"/>
          </w:tcPr>
          <w:p>
            <w:r>
              <w:rPr>
                <w:rFonts w:ascii="Times New Roman" w:hAnsi="Times New Roman"/>
                <w:sz w:val="20"/>
              </w:rPr>
              <w:t>Panah + Space</w:t>
            </w:r>
          </w:p>
        </w:tc>
        <w:tc>
          <w:tcPr>
            <w:tcW w:type="dxa" w:w="1440"/>
          </w:tcPr>
          <w:p>
            <w:r>
              <w:rPr>
                <w:rFonts w:ascii="Times New Roman" w:hAnsi="Times New Roman"/>
                <w:sz w:val="20"/>
              </w:rPr>
              <w:t>Joystick 1 + Tombol A</w:t>
            </w:r>
          </w:p>
        </w:tc>
        <w:tc>
          <w:tcPr>
            <w:tcW w:type="dxa" w:w="1440"/>
          </w:tcPr>
          <w:p>
            <w:r>
              <w:rPr>
                <w:rFonts w:ascii="Times New Roman" w:hAnsi="Times New Roman"/>
                <w:sz w:val="20"/>
              </w:rPr>
              <w:t>3</w:t>
            </w:r>
          </w:p>
        </w:tc>
        <w:tc>
          <w:tcPr>
            <w:tcW w:type="dxa" w:w="1440"/>
          </w:tcPr>
          <w:p>
            <w:r>
              <w:rPr>
                <w:rFonts w:ascii="Times New Roman" w:hAnsi="Times New Roman"/>
                <w:sz w:val="20"/>
              </w:rPr>
              <w:t>7</w:t>
            </w:r>
          </w:p>
        </w:tc>
      </w:tr>
      <w:tr>
        <w:tc>
          <w:tcPr>
            <w:tcW w:type="dxa" w:w="1440"/>
          </w:tcPr>
          <w:p>
            <w:r>
              <w:rPr>
                <w:rFonts w:ascii="Times New Roman" w:hAnsi="Times New Roman"/>
                <w:sz w:val="20"/>
              </w:rPr>
              <w:t>Golem Blue</w:t>
            </w:r>
          </w:p>
        </w:tc>
        <w:tc>
          <w:tcPr>
            <w:tcW w:type="dxa" w:w="1440"/>
          </w:tcPr>
          <w:p>
            <w:r>
              <w:rPr>
                <w:rFonts w:ascii="Times New Roman" w:hAnsi="Times New Roman"/>
                <w:sz w:val="20"/>
              </w:rPr>
              <w:t>Player 2</w:t>
            </w:r>
          </w:p>
        </w:tc>
        <w:tc>
          <w:tcPr>
            <w:tcW w:type="dxa" w:w="1440"/>
          </w:tcPr>
          <w:p>
            <w:r>
              <w:rPr>
                <w:rFonts w:ascii="Times New Roman" w:hAnsi="Times New Roman"/>
                <w:sz w:val="20"/>
              </w:rPr>
              <w:t>WASD + W (jump)</w:t>
            </w:r>
          </w:p>
        </w:tc>
        <w:tc>
          <w:tcPr>
            <w:tcW w:type="dxa" w:w="1440"/>
          </w:tcPr>
          <w:p>
            <w:r>
              <w:rPr>
                <w:rFonts w:ascii="Times New Roman" w:hAnsi="Times New Roman"/>
                <w:sz w:val="20"/>
              </w:rPr>
              <w:t>Joystick 2 + Tombol A</w:t>
            </w:r>
          </w:p>
        </w:tc>
        <w:tc>
          <w:tcPr>
            <w:tcW w:type="dxa" w:w="1440"/>
          </w:tcPr>
          <w:p>
            <w:r>
              <w:rPr>
                <w:rFonts w:ascii="Times New Roman" w:hAnsi="Times New Roman"/>
                <w:sz w:val="20"/>
              </w:rPr>
              <w:t>4</w:t>
            </w:r>
          </w:p>
        </w:tc>
        <w:tc>
          <w:tcPr>
            <w:tcW w:type="dxa" w:w="1440"/>
          </w:tcPr>
          <w:p>
            <w:r>
              <w:rPr>
                <w:rFonts w:ascii="Times New Roman" w:hAnsi="Times New Roman"/>
                <w:sz w:val="20"/>
              </w:rPr>
              <w:t>7</w:t>
            </w:r>
          </w:p>
        </w:tc>
      </w:tr>
    </w:tbl>
    <w:p/>
    <w:p>
      <w:pPr>
        <w:pStyle w:val="Heading2"/>
      </w:pPr>
      <w:r>
        <w:rPr>
          <w:rFonts w:ascii="Times New Roman" w:hAnsi="Times New Roman"/>
          <w:color w:val="000000"/>
        </w:rPr>
        <w:t>2.2 Desain Level</w:t>
      </w:r>
    </w:p>
    <w:p>
      <w:pPr>
        <w:spacing w:line="360" w:lineRule="auto"/>
      </w:pPr>
      <w:r>
        <w:rPr>
          <w:rFonts w:ascii="Times New Roman" w:hAnsi="Times New Roman"/>
          <w:b w:val="0"/>
          <w:i w:val="0"/>
          <w:sz w:val="24"/>
        </w:rPr>
        <w:t>Game SNERGY memiliki 5 scene utama yang terdaftar dalam Build Settings: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Index</w:t>
            </w:r>
          </w:p>
        </w:tc>
        <w:tc>
          <w:tcPr>
            <w:tcW w:type="dxa" w:w="2160"/>
          </w:tcPr>
          <w:p>
            <w:pPr>
              <w:jc w:val="center"/>
            </w:pPr>
            <w:r>
              <w:rPr>
                <w:rFonts w:ascii="Times New Roman" w:hAnsi="Times New Roman"/>
                <w:b/>
                <w:sz w:val="20"/>
              </w:rPr>
              <w:t>Nama Scene</w:t>
            </w:r>
          </w:p>
        </w:tc>
        <w:tc>
          <w:tcPr>
            <w:tcW w:type="dxa" w:w="2160"/>
          </w:tcPr>
          <w:p>
            <w:pPr>
              <w:jc w:val="center"/>
            </w:pPr>
            <w:r>
              <w:rPr>
                <w:rFonts w:ascii="Times New Roman" w:hAnsi="Times New Roman"/>
                <w:b/>
                <w:sz w:val="20"/>
              </w:rPr>
              <w:t>Deskripsi</w:t>
            </w:r>
          </w:p>
        </w:tc>
        <w:tc>
          <w:tcPr>
            <w:tcW w:type="dxa" w:w="2160"/>
          </w:tcPr>
          <w:p>
            <w:pPr>
              <w:jc w:val="center"/>
            </w:pPr>
            <w:r>
              <w:rPr>
                <w:rFonts w:ascii="Times New Roman" w:hAnsi="Times New Roman"/>
                <w:b/>
                <w:sz w:val="20"/>
              </w:rPr>
              <w:t>Ukuran File</w:t>
            </w:r>
          </w:p>
        </w:tc>
      </w:tr>
      <w:tr>
        <w:tc>
          <w:tcPr>
            <w:tcW w:type="dxa" w:w="2160"/>
          </w:tcPr>
          <w:p>
            <w:r>
              <w:rPr>
                <w:rFonts w:ascii="Times New Roman" w:hAnsi="Times New Roman"/>
                <w:sz w:val="20"/>
              </w:rPr>
              <w:t>0</w:t>
            </w:r>
          </w:p>
        </w:tc>
        <w:tc>
          <w:tcPr>
            <w:tcW w:type="dxa" w:w="2160"/>
          </w:tcPr>
          <w:p>
            <w:r>
              <w:rPr>
                <w:rFonts w:ascii="Times New Roman" w:hAnsi="Times New Roman"/>
                <w:sz w:val="20"/>
              </w:rPr>
              <w:t>MainMenu</w:t>
            </w:r>
          </w:p>
        </w:tc>
        <w:tc>
          <w:tcPr>
            <w:tcW w:type="dxa" w:w="2160"/>
          </w:tcPr>
          <w:p>
            <w:r>
              <w:rPr>
                <w:rFonts w:ascii="Times New Roman" w:hAnsi="Times New Roman"/>
                <w:sz w:val="20"/>
              </w:rPr>
              <w:t>Halaman utama permainan dengan tombol Play Game dan Exit</w:t>
            </w:r>
          </w:p>
        </w:tc>
        <w:tc>
          <w:tcPr>
            <w:tcW w:type="dxa" w:w="2160"/>
          </w:tcPr>
          <w:p>
            <w:r>
              <w:rPr>
                <w:rFonts w:ascii="Times New Roman" w:hAnsi="Times New Roman"/>
                <w:sz w:val="20"/>
              </w:rPr>
              <w:t>6 KB</w:t>
            </w:r>
          </w:p>
        </w:tc>
      </w:tr>
      <w:tr>
        <w:tc>
          <w:tcPr>
            <w:tcW w:type="dxa" w:w="2160"/>
          </w:tcPr>
          <w:p>
            <w:r>
              <w:rPr>
                <w:rFonts w:ascii="Times New Roman" w:hAnsi="Times New Roman"/>
                <w:sz w:val="20"/>
              </w:rPr>
              <w:t>1</w:t>
            </w:r>
          </w:p>
        </w:tc>
        <w:tc>
          <w:tcPr>
            <w:tcW w:type="dxa" w:w="2160"/>
          </w:tcPr>
          <w:p>
            <w:r>
              <w:rPr>
                <w:rFonts w:ascii="Times New Roman" w:hAnsi="Times New Roman"/>
                <w:sz w:val="20"/>
              </w:rPr>
              <w:t>SampleScene</w:t>
            </w:r>
          </w:p>
        </w:tc>
        <w:tc>
          <w:tcPr>
            <w:tcW w:type="dxa" w:w="2160"/>
          </w:tcPr>
          <w:p>
            <w:r>
              <w:rPr>
                <w:rFonts w:ascii="Times New Roman" w:hAnsi="Times New Roman"/>
                <w:sz w:val="20"/>
              </w:rPr>
              <w:t>Level percobaan/awal (level pertama yang dimainkan)</w:t>
            </w:r>
          </w:p>
        </w:tc>
        <w:tc>
          <w:tcPr>
            <w:tcW w:type="dxa" w:w="2160"/>
          </w:tcPr>
          <w:p>
            <w:r>
              <w:rPr>
                <w:rFonts w:ascii="Times New Roman" w:hAnsi="Times New Roman"/>
                <w:sz w:val="20"/>
              </w:rPr>
              <w:t>323 KB</w:t>
            </w:r>
          </w:p>
        </w:tc>
      </w:tr>
      <w:tr>
        <w:tc>
          <w:tcPr>
            <w:tcW w:type="dxa" w:w="2160"/>
          </w:tcPr>
          <w:p>
            <w:r>
              <w:rPr>
                <w:rFonts w:ascii="Times New Roman" w:hAnsi="Times New Roman"/>
                <w:sz w:val="20"/>
              </w:rPr>
              <w:t>2</w:t>
            </w:r>
          </w:p>
        </w:tc>
        <w:tc>
          <w:tcPr>
            <w:tcW w:type="dxa" w:w="2160"/>
          </w:tcPr>
          <w:p>
            <w:r>
              <w:rPr>
                <w:rFonts w:ascii="Times New Roman" w:hAnsi="Times New Roman"/>
                <w:sz w:val="20"/>
              </w:rPr>
              <w:t>World_1_Tutorial</w:t>
            </w:r>
          </w:p>
        </w:tc>
        <w:tc>
          <w:tcPr>
            <w:tcW w:type="dxa" w:w="2160"/>
          </w:tcPr>
          <w:p>
            <w:r>
              <w:rPr>
                <w:rFonts w:ascii="Times New Roman" w:hAnsi="Times New Roman"/>
                <w:sz w:val="20"/>
              </w:rPr>
              <w:t>Level tutorial dengan rintangan dasar</w:t>
            </w:r>
          </w:p>
        </w:tc>
        <w:tc>
          <w:tcPr>
            <w:tcW w:type="dxa" w:w="2160"/>
          </w:tcPr>
          <w:p>
            <w:r>
              <w:rPr>
                <w:rFonts w:ascii="Times New Roman" w:hAnsi="Times New Roman"/>
                <w:sz w:val="20"/>
              </w:rPr>
              <w:t>569 KB</w:t>
            </w:r>
          </w:p>
        </w:tc>
      </w:tr>
      <w:tr>
        <w:tc>
          <w:tcPr>
            <w:tcW w:type="dxa" w:w="2160"/>
          </w:tcPr>
          <w:p>
            <w:r>
              <w:rPr>
                <w:rFonts w:ascii="Times New Roman" w:hAnsi="Times New Roman"/>
                <w:sz w:val="20"/>
              </w:rPr>
              <w:t>3</w:t>
            </w:r>
          </w:p>
        </w:tc>
        <w:tc>
          <w:tcPr>
            <w:tcW w:type="dxa" w:w="2160"/>
          </w:tcPr>
          <w:p>
            <w:r>
              <w:rPr>
                <w:rFonts w:ascii="Times New Roman" w:hAnsi="Times New Roman"/>
                <w:sz w:val="20"/>
              </w:rPr>
              <w:t>World_2_Forest</w:t>
            </w:r>
          </w:p>
        </w:tc>
        <w:tc>
          <w:tcPr>
            <w:tcW w:type="dxa" w:w="2160"/>
          </w:tcPr>
          <w:p>
            <w:r>
              <w:rPr>
                <w:rFonts w:ascii="Times New Roman" w:hAnsi="Times New Roman"/>
                <w:sz w:val="20"/>
              </w:rPr>
              <w:t>Level hutan dengan tingkat kesulitan menengah</w:t>
            </w:r>
          </w:p>
        </w:tc>
        <w:tc>
          <w:tcPr>
            <w:tcW w:type="dxa" w:w="2160"/>
          </w:tcPr>
          <w:p>
            <w:r>
              <w:rPr>
                <w:rFonts w:ascii="Times New Roman" w:hAnsi="Times New Roman"/>
                <w:sz w:val="20"/>
              </w:rPr>
              <w:t>210 KB</w:t>
            </w:r>
          </w:p>
        </w:tc>
      </w:tr>
      <w:tr>
        <w:tc>
          <w:tcPr>
            <w:tcW w:type="dxa" w:w="2160"/>
          </w:tcPr>
          <w:p>
            <w:r>
              <w:rPr>
                <w:rFonts w:ascii="Times New Roman" w:hAnsi="Times New Roman"/>
                <w:sz w:val="20"/>
              </w:rPr>
              <w:t>4</w:t>
            </w:r>
          </w:p>
        </w:tc>
        <w:tc>
          <w:tcPr>
            <w:tcW w:type="dxa" w:w="2160"/>
          </w:tcPr>
          <w:p>
            <w:r>
              <w:rPr>
                <w:rFonts w:ascii="Times New Roman" w:hAnsi="Times New Roman"/>
                <w:sz w:val="20"/>
              </w:rPr>
              <w:t>World_3_Summit</w:t>
            </w:r>
          </w:p>
        </w:tc>
        <w:tc>
          <w:tcPr>
            <w:tcW w:type="dxa" w:w="2160"/>
          </w:tcPr>
          <w:p>
            <w:r>
              <w:rPr>
                <w:rFonts w:ascii="Times New Roman" w:hAnsi="Times New Roman"/>
                <w:sz w:val="20"/>
              </w:rPr>
              <w:t>Level puncak sebagai tantangan akhir</w:t>
            </w:r>
          </w:p>
        </w:tc>
        <w:tc>
          <w:tcPr>
            <w:tcW w:type="dxa" w:w="2160"/>
          </w:tcPr>
          <w:p>
            <w:r>
              <w:rPr>
                <w:rFonts w:ascii="Times New Roman" w:hAnsi="Times New Roman"/>
                <w:sz w:val="20"/>
              </w:rPr>
              <w:t>210 KB</w:t>
            </w:r>
          </w:p>
        </w:tc>
      </w:tr>
    </w:tbl>
    <w:p/>
    <w:p>
      <w:pPr>
        <w:pStyle w:val="Heading2"/>
      </w:pPr>
      <w:r>
        <w:rPr>
          <w:rFonts w:ascii="Times New Roman" w:hAnsi="Times New Roman"/>
          <w:color w:val="000000"/>
        </w:rPr>
        <w:t>2.3 Alur Progresi Level (Game Flow)</w:t>
      </w:r>
    </w:p>
    <w:p>
      <w:pPr>
        <w:spacing w:line="360" w:lineRule="auto"/>
      </w:pPr>
      <w:r>
        <w:rPr>
          <w:rFonts w:ascii="Times New Roman" w:hAnsi="Times New Roman"/>
          <w:b w:val="0"/>
          <w:i w:val="0"/>
          <w:sz w:val="24"/>
        </w:rPr>
        <w:t>Alur progresi level dalam game SNERGY adalah sebagai berikut:</w:t>
      </w:r>
    </w:p>
    <w:p>
      <w:pPr>
        <w:spacing w:line="360" w:lineRule="auto"/>
      </w:pPr>
      <w:r>
        <w:rPr>
          <w:rFonts w:ascii="Times New Roman" w:hAnsi="Times New Roman"/>
          <w:b/>
          <w:i w:val="0"/>
          <w:sz w:val="24"/>
        </w:rPr>
        <w:t>MainMenu → SampleScene → World_1_Tutorial → World_2_Forest → World_3_Summit → Kembali ke MainMenu</w:t>
      </w:r>
    </w:p>
    <w:p>
      <w:pPr>
        <w:spacing w:line="360" w:lineRule="auto"/>
      </w:pPr>
      <w:r>
        <w:rPr>
          <w:rFonts w:ascii="Times New Roman" w:hAnsi="Times New Roman"/>
          <w:b w:val="0"/>
          <w:i w:val="0"/>
          <w:sz w:val="24"/>
        </w:rPr>
        <w:t>Jika pemain mengalami Game Over di level manapun, game akan otomatis kembali ke MainMenu.</w:t>
      </w:r>
    </w:p>
    <w:p>
      <w:pPr>
        <w:pStyle w:val="Heading2"/>
      </w:pPr>
      <w:r>
        <w:rPr>
          <w:rFonts w:ascii="Times New Roman" w:hAnsi="Times New Roman"/>
          <w:color w:val="000000"/>
        </w:rPr>
        <w:t>2.4 Desain Sistem Audio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Nama File Audio</w:t>
            </w:r>
          </w:p>
        </w:tc>
        <w:tc>
          <w:tcPr>
            <w:tcW w:type="dxa" w:w="2160"/>
          </w:tcPr>
          <w:p>
            <w:pPr>
              <w:jc w:val="center"/>
            </w:pPr>
            <w:r>
              <w:rPr>
                <w:rFonts w:ascii="Times New Roman" w:hAnsi="Times New Roman"/>
                <w:b/>
                <w:sz w:val="20"/>
              </w:rPr>
              <w:t>Format</w:t>
            </w:r>
          </w:p>
        </w:tc>
        <w:tc>
          <w:tcPr>
            <w:tcW w:type="dxa" w:w="2160"/>
          </w:tcPr>
          <w:p>
            <w:pPr>
              <w:jc w:val="center"/>
            </w:pPr>
            <w:r>
              <w:rPr>
                <w:rFonts w:ascii="Times New Roman" w:hAnsi="Times New Roman"/>
                <w:b/>
                <w:sz w:val="20"/>
              </w:rPr>
              <w:t>Ukuran</w:t>
            </w:r>
          </w:p>
        </w:tc>
        <w:tc>
          <w:tcPr>
            <w:tcW w:type="dxa" w:w="2160"/>
          </w:tcPr>
          <w:p>
            <w:pPr>
              <w:jc w:val="center"/>
            </w:pPr>
            <w:r>
              <w:rPr>
                <w:rFonts w:ascii="Times New Roman" w:hAnsi="Times New Roman"/>
                <w:b/>
                <w:sz w:val="20"/>
              </w:rPr>
              <w:t>Fungsi</w:t>
            </w:r>
          </w:p>
        </w:tc>
      </w:tr>
      <w:tr>
        <w:tc>
          <w:tcPr>
            <w:tcW w:type="dxa" w:w="2160"/>
          </w:tcPr>
          <w:p>
            <w:r>
              <w:rPr>
                <w:rFonts w:ascii="Times New Roman" w:hAnsi="Times New Roman"/>
                <w:sz w:val="20"/>
              </w:rPr>
              <w:t>musik_main_menu.wav</w:t>
            </w:r>
          </w:p>
        </w:tc>
        <w:tc>
          <w:tcPr>
            <w:tcW w:type="dxa" w:w="2160"/>
          </w:tcPr>
          <w:p>
            <w:r>
              <w:rPr>
                <w:rFonts w:ascii="Times New Roman" w:hAnsi="Times New Roman"/>
                <w:sz w:val="20"/>
              </w:rPr>
              <w:t>WAV</w:t>
            </w:r>
          </w:p>
        </w:tc>
        <w:tc>
          <w:tcPr>
            <w:tcW w:type="dxa" w:w="2160"/>
          </w:tcPr>
          <w:p>
            <w:r>
              <w:rPr>
                <w:rFonts w:ascii="Times New Roman" w:hAnsi="Times New Roman"/>
                <w:sz w:val="20"/>
              </w:rPr>
              <w:t>22.6 MB</w:t>
            </w:r>
          </w:p>
        </w:tc>
        <w:tc>
          <w:tcPr>
            <w:tcW w:type="dxa" w:w="2160"/>
          </w:tcPr>
          <w:p>
            <w:r>
              <w:rPr>
                <w:rFonts w:ascii="Times New Roman" w:hAnsi="Times New Roman"/>
                <w:sz w:val="20"/>
              </w:rPr>
              <w:t>BGM Main Menu &amp; Gameplay (looping)</w:t>
            </w:r>
          </w:p>
        </w:tc>
      </w:tr>
      <w:tr>
        <w:tc>
          <w:tcPr>
            <w:tcW w:type="dxa" w:w="2160"/>
          </w:tcPr>
          <w:p>
            <w:r>
              <w:rPr>
                <w:rFonts w:ascii="Times New Roman" w:hAnsi="Times New Roman"/>
                <w:sz w:val="20"/>
              </w:rPr>
              <w:t>jump.mp3</w:t>
            </w:r>
          </w:p>
        </w:tc>
        <w:tc>
          <w:tcPr>
            <w:tcW w:type="dxa" w:w="2160"/>
          </w:tcPr>
          <w:p>
            <w:r>
              <w:rPr>
                <w:rFonts w:ascii="Times New Roman" w:hAnsi="Times New Roman"/>
                <w:sz w:val="20"/>
              </w:rPr>
              <w:t>MP3</w:t>
            </w:r>
          </w:p>
        </w:tc>
        <w:tc>
          <w:tcPr>
            <w:tcW w:type="dxa" w:w="2160"/>
          </w:tcPr>
          <w:p>
            <w:r>
              <w:rPr>
                <w:rFonts w:ascii="Times New Roman" w:hAnsi="Times New Roman"/>
                <w:sz w:val="20"/>
              </w:rPr>
              <w:t>9 KB</w:t>
            </w:r>
          </w:p>
        </w:tc>
        <w:tc>
          <w:tcPr>
            <w:tcW w:type="dxa" w:w="2160"/>
          </w:tcPr>
          <w:p>
            <w:r>
              <w:rPr>
                <w:rFonts w:ascii="Times New Roman" w:hAnsi="Times New Roman"/>
                <w:sz w:val="20"/>
              </w:rPr>
              <w:t>SFX saat karakter melompat</w:t>
            </w:r>
          </w:p>
        </w:tc>
      </w:tr>
      <w:tr>
        <w:tc>
          <w:tcPr>
            <w:tcW w:type="dxa" w:w="2160"/>
          </w:tcPr>
          <w:p>
            <w:r>
              <w:rPr>
                <w:rFonts w:ascii="Times New Roman" w:hAnsi="Times New Roman"/>
                <w:sz w:val="20"/>
              </w:rPr>
              <w:t>hit.mp3</w:t>
            </w:r>
          </w:p>
        </w:tc>
        <w:tc>
          <w:tcPr>
            <w:tcW w:type="dxa" w:w="2160"/>
          </w:tcPr>
          <w:p>
            <w:r>
              <w:rPr>
                <w:rFonts w:ascii="Times New Roman" w:hAnsi="Times New Roman"/>
                <w:sz w:val="20"/>
              </w:rPr>
              <w:t>MP3</w:t>
            </w:r>
          </w:p>
        </w:tc>
        <w:tc>
          <w:tcPr>
            <w:tcW w:type="dxa" w:w="2160"/>
          </w:tcPr>
          <w:p>
            <w:r>
              <w:rPr>
                <w:rFonts w:ascii="Times New Roman" w:hAnsi="Times New Roman"/>
                <w:sz w:val="20"/>
              </w:rPr>
              <w:t>68 KB</w:t>
            </w:r>
          </w:p>
        </w:tc>
        <w:tc>
          <w:tcPr>
            <w:tcW w:type="dxa" w:w="2160"/>
          </w:tcPr>
          <w:p>
            <w:r>
              <w:rPr>
                <w:rFonts w:ascii="Times New Roman" w:hAnsi="Times New Roman"/>
                <w:sz w:val="20"/>
              </w:rPr>
              <w:t>SFX saat karakter terkena serangan musuh</w:t>
            </w:r>
          </w:p>
        </w:tc>
      </w:tr>
      <w:tr>
        <w:tc>
          <w:tcPr>
            <w:tcW w:type="dxa" w:w="2160"/>
          </w:tcPr>
          <w:p>
            <w:r>
              <w:rPr>
                <w:rFonts w:ascii="Times New Roman" w:hAnsi="Times New Roman"/>
                <w:sz w:val="20"/>
              </w:rPr>
              <w:t>coin.mp3</w:t>
            </w:r>
          </w:p>
        </w:tc>
        <w:tc>
          <w:tcPr>
            <w:tcW w:type="dxa" w:w="2160"/>
          </w:tcPr>
          <w:p>
            <w:r>
              <w:rPr>
                <w:rFonts w:ascii="Times New Roman" w:hAnsi="Times New Roman"/>
                <w:sz w:val="20"/>
              </w:rPr>
              <w:t>MP3</w:t>
            </w:r>
          </w:p>
        </w:tc>
        <w:tc>
          <w:tcPr>
            <w:tcW w:type="dxa" w:w="2160"/>
          </w:tcPr>
          <w:p>
            <w:r>
              <w:rPr>
                <w:rFonts w:ascii="Times New Roman" w:hAnsi="Times New Roman"/>
                <w:sz w:val="20"/>
              </w:rPr>
              <w:t>36 KB</w:t>
            </w:r>
          </w:p>
        </w:tc>
        <w:tc>
          <w:tcPr>
            <w:tcW w:type="dxa" w:w="2160"/>
          </w:tcPr>
          <w:p>
            <w:r>
              <w:rPr>
                <w:rFonts w:ascii="Times New Roman" w:hAnsi="Times New Roman"/>
                <w:sz w:val="20"/>
              </w:rPr>
              <w:t>SFX saat karakter mengambil koin</w:t>
            </w:r>
          </w:p>
        </w:tc>
      </w:tr>
      <w:tr>
        <w:tc>
          <w:tcPr>
            <w:tcW w:type="dxa" w:w="2160"/>
          </w:tcPr>
          <w:p>
            <w:r>
              <w:rPr>
                <w:rFonts w:ascii="Times New Roman" w:hAnsi="Times New Roman"/>
                <w:sz w:val="20"/>
              </w:rPr>
              <w:t>win.mp3</w:t>
            </w:r>
          </w:p>
        </w:tc>
        <w:tc>
          <w:tcPr>
            <w:tcW w:type="dxa" w:w="2160"/>
          </w:tcPr>
          <w:p>
            <w:r>
              <w:rPr>
                <w:rFonts w:ascii="Times New Roman" w:hAnsi="Times New Roman"/>
                <w:sz w:val="20"/>
              </w:rPr>
              <w:t>MP3</w:t>
            </w:r>
          </w:p>
        </w:tc>
        <w:tc>
          <w:tcPr>
            <w:tcW w:type="dxa" w:w="2160"/>
          </w:tcPr>
          <w:p>
            <w:r>
              <w:rPr>
                <w:rFonts w:ascii="Times New Roman" w:hAnsi="Times New Roman"/>
                <w:sz w:val="20"/>
              </w:rPr>
              <w:t>89 KB</w:t>
            </w:r>
          </w:p>
        </w:tc>
        <w:tc>
          <w:tcPr>
            <w:tcW w:type="dxa" w:w="2160"/>
          </w:tcPr>
          <w:p>
            <w:r>
              <w:rPr>
                <w:rFonts w:ascii="Times New Roman" w:hAnsi="Times New Roman"/>
                <w:sz w:val="20"/>
              </w:rPr>
              <w:t>Musik kemenangan saat menyelesaikan level</w:t>
            </w:r>
          </w:p>
        </w:tc>
      </w:tr>
      <w:tr>
        <w:tc>
          <w:tcPr>
            <w:tcW w:type="dxa" w:w="2160"/>
          </w:tcPr>
          <w:p>
            <w:r>
              <w:rPr>
                <w:rFonts w:ascii="Times New Roman" w:hAnsi="Times New Roman"/>
                <w:sz w:val="20"/>
              </w:rPr>
              <w:t>game_over.mp3</w:t>
            </w:r>
          </w:p>
        </w:tc>
        <w:tc>
          <w:tcPr>
            <w:tcW w:type="dxa" w:w="2160"/>
          </w:tcPr>
          <w:p>
            <w:r>
              <w:rPr>
                <w:rFonts w:ascii="Times New Roman" w:hAnsi="Times New Roman"/>
                <w:sz w:val="20"/>
              </w:rPr>
              <w:t>MP3</w:t>
            </w:r>
          </w:p>
        </w:tc>
        <w:tc>
          <w:tcPr>
            <w:tcW w:type="dxa" w:w="2160"/>
          </w:tcPr>
          <w:p>
            <w:r>
              <w:rPr>
                <w:rFonts w:ascii="Times New Roman" w:hAnsi="Times New Roman"/>
                <w:sz w:val="20"/>
              </w:rPr>
              <w:t>124 KB</w:t>
            </w:r>
          </w:p>
        </w:tc>
        <w:tc>
          <w:tcPr>
            <w:tcW w:type="dxa" w:w="2160"/>
          </w:tcPr>
          <w:p>
            <w:r>
              <w:rPr>
                <w:rFonts w:ascii="Times New Roman" w:hAnsi="Times New Roman"/>
                <w:sz w:val="20"/>
              </w:rPr>
              <w:t>SFX game over (diputar sekali, tidak looping)</w:t>
            </w:r>
          </w:p>
        </w:tc>
      </w:tr>
      <w:tr>
        <w:tc>
          <w:tcPr>
            <w:tcW w:type="dxa" w:w="2160"/>
          </w:tcPr>
          <w:p>
            <w:r>
              <w:rPr>
                <w:rFonts w:ascii="Times New Roman" w:hAnsi="Times New Roman"/>
                <w:sz w:val="20"/>
              </w:rPr>
              <w:t>dead.mp3</w:t>
            </w:r>
          </w:p>
        </w:tc>
        <w:tc>
          <w:tcPr>
            <w:tcW w:type="dxa" w:w="2160"/>
          </w:tcPr>
          <w:p>
            <w:r>
              <w:rPr>
                <w:rFonts w:ascii="Times New Roman" w:hAnsi="Times New Roman"/>
                <w:sz w:val="20"/>
              </w:rPr>
              <w:t>MP3</w:t>
            </w:r>
          </w:p>
        </w:tc>
        <w:tc>
          <w:tcPr>
            <w:tcW w:type="dxa" w:w="2160"/>
          </w:tcPr>
          <w:p>
            <w:r>
              <w:rPr>
                <w:rFonts w:ascii="Times New Roman" w:hAnsi="Times New Roman"/>
                <w:sz w:val="20"/>
              </w:rPr>
              <w:t>98 KB</w:t>
            </w:r>
          </w:p>
        </w:tc>
        <w:tc>
          <w:tcPr>
            <w:tcW w:type="dxa" w:w="2160"/>
          </w:tcPr>
          <w:p>
            <w:r>
              <w:rPr>
                <w:rFonts w:ascii="Times New Roman" w:hAnsi="Times New Roman"/>
                <w:sz w:val="20"/>
              </w:rPr>
              <w:t>SFX kematian karakter</w:t>
            </w:r>
          </w:p>
        </w:tc>
      </w:tr>
    </w:tbl>
    <w:p/>
    <w:p>
      <w:pPr>
        <w:pStyle w:val="Heading2"/>
      </w:pPr>
      <w:r>
        <w:rPr>
          <w:rFonts w:ascii="Times New Roman" w:hAnsi="Times New Roman"/>
          <w:color w:val="000000"/>
        </w:rPr>
        <w:t>2.5 Desain Mekanik Gameplay</w:t>
      </w:r>
    </w:p>
    <w:p>
      <w:pPr>
        <w:spacing w:line="360" w:lineRule="auto"/>
      </w:pPr>
      <w:r>
        <w:rPr>
          <w:rFonts w:ascii="Times New Roman" w:hAnsi="Times New Roman"/>
          <w:b/>
          <w:i w:val="0"/>
          <w:sz w:val="24"/>
        </w:rPr>
        <w:t>Mekanik gameplay yang dirancang dalam game SNERGY meliputi:</w:t>
      </w:r>
    </w:p>
    <w:p>
      <w:pPr>
        <w:spacing w:line="360" w:lineRule="auto"/>
      </w:pPr>
      <w:r>
        <w:rPr>
          <w:rFonts w:ascii="Times New Roman" w:hAnsi="Times New Roman"/>
          <w:b/>
          <w:i w:val="0"/>
          <w:sz w:val="24"/>
        </w:rPr>
        <w:t>A. Pergerakan:</w:t>
      </w:r>
    </w:p>
    <w:p>
      <w:pPr>
        <w:pStyle w:val="ListBullet"/>
        <w:spacing w:line="360" w:lineRule="auto"/>
      </w:pPr>
      <w:r>
        <w:rPr>
          <w:rFonts w:ascii="Times New Roman" w:hAnsi="Times New Roman"/>
          <w:sz w:val="24"/>
        </w:rPr>
        <w:t>Berjalan ke kiri dan kanan.</w:t>
      </w:r>
    </w:p>
    <w:p>
      <w:pPr>
        <w:pStyle w:val="ListBullet"/>
        <w:spacing w:line="360" w:lineRule="auto"/>
      </w:pPr>
      <w:r>
        <w:rPr>
          <w:rFonts w:ascii="Times New Roman" w:hAnsi="Times New Roman"/>
          <w:sz w:val="24"/>
        </w:rPr>
        <w:t>Melompat (dengan deteksi ground).</w:t>
      </w:r>
    </w:p>
    <w:p>
      <w:pPr>
        <w:pStyle w:val="ListBullet"/>
        <w:spacing w:line="360" w:lineRule="auto"/>
      </w:pPr>
      <w:r>
        <w:rPr>
          <w:rFonts w:ascii="Times New Roman" w:hAnsi="Times New Roman"/>
          <w:sz w:val="24"/>
        </w:rPr>
        <w:t>Naik tangga (mekanik panjat).</w:t>
      </w:r>
    </w:p>
    <w:p>
      <w:pPr>
        <w:spacing w:line="360" w:lineRule="auto"/>
      </w:pPr>
      <w:r>
        <w:rPr>
          <w:rFonts w:ascii="Times New Roman" w:hAnsi="Times New Roman"/>
          <w:b/>
          <w:i w:val="0"/>
          <w:sz w:val="24"/>
        </w:rPr>
        <w:t>B. Pertarungan:</w:t>
      </w:r>
    </w:p>
    <w:p>
      <w:pPr>
        <w:pStyle w:val="ListBullet"/>
        <w:spacing w:line="360" w:lineRule="auto"/>
      </w:pPr>
      <w:r>
        <w:rPr>
          <w:rFonts w:ascii="Times New Roman" w:hAnsi="Times New Roman"/>
          <w:sz w:val="24"/>
        </w:rPr>
        <w:t>Knockback saat terkena serangan musuh.</w:t>
      </w:r>
    </w:p>
    <w:p>
      <w:pPr>
        <w:pStyle w:val="ListBullet"/>
        <w:spacing w:line="360" w:lineRule="auto"/>
      </w:pPr>
      <w:r>
        <w:rPr>
          <w:rFonts w:ascii="Times New Roman" w:hAnsi="Times New Roman"/>
          <w:sz w:val="24"/>
        </w:rPr>
        <w:t>Sistem darah (HP = 100) yang berkurang saat terkena serangan.</w:t>
      </w:r>
    </w:p>
    <w:p>
      <w:pPr>
        <w:pStyle w:val="ListBullet"/>
        <w:spacing w:line="360" w:lineRule="auto"/>
      </w:pPr>
      <w:r>
        <w:rPr>
          <w:rFonts w:ascii="Times New Roman" w:hAnsi="Times New Roman"/>
          <w:sz w:val="24"/>
        </w:rPr>
        <w:t>Animasi Hit dan Dead pada karakter.</w:t>
      </w:r>
    </w:p>
    <w:p>
      <w:pPr>
        <w:spacing w:line="360" w:lineRule="auto"/>
      </w:pPr>
      <w:r>
        <w:rPr>
          <w:rFonts w:ascii="Times New Roman" w:hAnsi="Times New Roman"/>
          <w:b/>
          <w:i w:val="0"/>
          <w:sz w:val="24"/>
        </w:rPr>
        <w:t>C. Kerja Sama:</w:t>
      </w:r>
    </w:p>
    <w:p>
      <w:pPr>
        <w:pStyle w:val="ListBullet"/>
        <w:spacing w:line="360" w:lineRule="auto"/>
      </w:pPr>
      <w:r>
        <w:rPr>
          <w:rFonts w:ascii="Times New Roman" w:hAnsi="Times New Roman"/>
          <w:sz w:val="24"/>
        </w:rPr>
        <w:t>Kedua pemain harus masuk portal akhir bersamaan.</w:t>
      </w:r>
    </w:p>
    <w:p>
      <w:pPr>
        <w:pStyle w:val="ListBullet"/>
        <w:spacing w:line="360" w:lineRule="auto"/>
      </w:pPr>
      <w:r>
        <w:rPr>
          <w:rFonts w:ascii="Times New Roman" w:hAnsi="Times New Roman"/>
          <w:sz w:val="24"/>
        </w:rPr>
        <w:t>Character Stacking (bertumpuk di atas karakter lain).</w:t>
      </w:r>
    </w:p>
    <w:p>
      <w:pPr>
        <w:pStyle w:val="ListBullet"/>
        <w:spacing w:line="360" w:lineRule="auto"/>
      </w:pPr>
      <w:r>
        <w:rPr>
          <w:rFonts w:ascii="Times New Roman" w:hAnsi="Times New Roman"/>
          <w:sz w:val="24"/>
        </w:rPr>
        <w:t>AI Companion yang dapat di-toggle dengan tombol C.</w:t>
      </w:r>
    </w:p>
    <w:p>
      <w:pPr>
        <w:pStyle w:val="ListBullet"/>
        <w:spacing w:line="360" w:lineRule="auto"/>
      </w:pPr>
      <w:r>
        <w:rPr>
          <w:rFonts w:ascii="Times New Roman" w:hAnsi="Times New Roman"/>
          <w:sz w:val="24"/>
        </w:rPr>
        <w:t>Batas jarak antar pemain agar tidak terlalu berjauhan.</w:t>
      </w:r>
    </w:p>
    <w:p>
      <w:pPr>
        <w:spacing w:line="360" w:lineRule="auto"/>
      </w:pPr>
      <w:r>
        <w:rPr>
          <w:rFonts w:ascii="Times New Roman" w:hAnsi="Times New Roman"/>
          <w:b/>
          <w:i w:val="0"/>
          <w:sz w:val="24"/>
        </w:rPr>
        <w:t>D. Collectible:</w:t>
      </w:r>
    </w:p>
    <w:p>
      <w:pPr>
        <w:pStyle w:val="ListBullet"/>
        <w:spacing w:line="360" w:lineRule="auto"/>
      </w:pPr>
      <w:r>
        <w:rPr>
          <w:rFonts w:ascii="Times New Roman" w:hAnsi="Times New Roman"/>
          <w:sz w:val="24"/>
        </w:rPr>
        <w:t>Koin dengan skor terpisah per karakter.</w:t>
      </w:r>
    </w:p>
    <w:p>
      <w:pPr>
        <w:pStyle w:val="ListBullet"/>
        <w:spacing w:line="360" w:lineRule="auto"/>
      </w:pPr>
      <w:r>
        <w:rPr>
          <w:rFonts w:ascii="Times New Roman" w:hAnsi="Times New Roman"/>
          <w:sz w:val="24"/>
        </w:rPr>
        <w:t>Efek partikel emas saat mengambil koin.</w:t>
      </w:r>
    </w:p>
    <w:p>
      <w:pPr>
        <w:pStyle w:val="ListBullet"/>
        <w:spacing w:line="360" w:lineRule="auto"/>
      </w:pPr>
      <w:r>
        <w:rPr>
          <w:rFonts w:ascii="Times New Roman" w:hAnsi="Times New Roman"/>
          <w:sz w:val="24"/>
        </w:rPr>
        <w:t>Skor ditampilkan di layar akhir (victory screen).</w:t>
      </w:r>
    </w:p>
    <w:p>
      <w:r>
        <w:br w:type="page"/>
      </w:r>
    </w:p>
    <w:p>
      <w:pPr>
        <w:pStyle w:val="Heading1"/>
      </w:pPr>
      <w:r>
        <w:rPr>
          <w:rFonts w:ascii="Times New Roman" w:hAnsi="Times New Roman"/>
          <w:color w:val="000000"/>
        </w:rPr>
        <w:t>FASE 3: PRODUCTION (Produksi)</w:t>
      </w:r>
    </w:p>
    <w:p>
      <w:pPr>
        <w:pStyle w:val="Heading2"/>
      </w:pPr>
      <w:r>
        <w:rPr>
          <w:rFonts w:ascii="Times New Roman" w:hAnsi="Times New Roman"/>
          <w:color w:val="000000"/>
        </w:rPr>
        <w:t>3.1 Arsitektur Skrip (Script Architecture)</w:t>
      </w:r>
    </w:p>
    <w:p>
      <w:pPr>
        <w:spacing w:line="360" w:lineRule="auto"/>
      </w:pPr>
      <w:r>
        <w:rPr>
          <w:rFonts w:ascii="Times New Roman" w:hAnsi="Times New Roman"/>
          <w:b w:val="0"/>
          <w:i w:val="0"/>
          <w:sz w:val="24"/>
        </w:rPr>
        <w:t>Proyek ini menggunakan arsitektur berbasis komponen (Component-Based Architecture) khas Unity, dengan pemisahan tanggung jawab ke dalam folder-folder berikut: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No</w:t>
            </w:r>
          </w:p>
        </w:tc>
        <w:tc>
          <w:tcPr>
            <w:tcW w:type="dxa" w:w="2160"/>
          </w:tcPr>
          <w:p>
            <w:pPr>
              <w:jc w:val="center"/>
            </w:pPr>
            <w:r>
              <w:rPr>
                <w:rFonts w:ascii="Times New Roman" w:hAnsi="Times New Roman"/>
                <w:b/>
                <w:sz w:val="20"/>
              </w:rPr>
              <w:t>Nama File</w:t>
            </w:r>
          </w:p>
        </w:tc>
        <w:tc>
          <w:tcPr>
            <w:tcW w:type="dxa" w:w="2160"/>
          </w:tcPr>
          <w:p>
            <w:pPr>
              <w:jc w:val="center"/>
            </w:pPr>
            <w:r>
              <w:rPr>
                <w:rFonts w:ascii="Times New Roman" w:hAnsi="Times New Roman"/>
                <w:b/>
                <w:sz w:val="20"/>
              </w:rPr>
              <w:t>Lokasi</w:t>
            </w:r>
          </w:p>
        </w:tc>
        <w:tc>
          <w:tcPr>
            <w:tcW w:type="dxa" w:w="2160"/>
          </w:tcPr>
          <w:p>
            <w:pPr>
              <w:jc w:val="center"/>
            </w:pPr>
            <w:r>
              <w:rPr>
                <w:rFonts w:ascii="Times New Roman" w:hAnsi="Times New Roman"/>
                <w:b/>
                <w:sz w:val="20"/>
              </w:rPr>
              <w:t>Fungsi Utama</w:t>
            </w:r>
          </w:p>
        </w:tc>
      </w:tr>
      <w:tr>
        <w:tc>
          <w:tcPr>
            <w:tcW w:type="dxa" w:w="2160"/>
          </w:tcPr>
          <w:p>
            <w:r>
              <w:rPr>
                <w:rFonts w:ascii="Times New Roman" w:hAnsi="Times New Roman"/>
                <w:sz w:val="20"/>
              </w:rPr>
              <w:t>1</w:t>
            </w:r>
          </w:p>
        </w:tc>
        <w:tc>
          <w:tcPr>
            <w:tcW w:type="dxa" w:w="2160"/>
          </w:tcPr>
          <w:p>
            <w:r>
              <w:rPr>
                <w:rFonts w:ascii="Times New Roman" w:hAnsi="Times New Roman"/>
                <w:sz w:val="20"/>
              </w:rPr>
              <w:t>PlayerMovement.cs</w:t>
            </w:r>
          </w:p>
        </w:tc>
        <w:tc>
          <w:tcPr>
            <w:tcW w:type="dxa" w:w="2160"/>
          </w:tcPr>
          <w:p>
            <w:r>
              <w:rPr>
                <w:rFonts w:ascii="Times New Roman" w:hAnsi="Times New Roman"/>
                <w:sz w:val="20"/>
              </w:rPr>
              <w:t>Scripts/Character/</w:t>
            </w:r>
          </w:p>
        </w:tc>
        <w:tc>
          <w:tcPr>
            <w:tcW w:type="dxa" w:w="2160"/>
          </w:tcPr>
          <w:p>
            <w:r>
              <w:rPr>
                <w:rFonts w:ascii="Times New Roman" w:hAnsi="Times New Roman"/>
                <w:sz w:val="20"/>
              </w:rPr>
              <w:t>Kontrol pergerakan, lompat, HP, knockback, HUD Skeleton</w:t>
            </w:r>
          </w:p>
        </w:tc>
      </w:tr>
      <w:tr>
        <w:tc>
          <w:tcPr>
            <w:tcW w:type="dxa" w:w="2160"/>
          </w:tcPr>
          <w:p>
            <w:r>
              <w:rPr>
                <w:rFonts w:ascii="Times New Roman" w:hAnsi="Times New Roman"/>
                <w:sz w:val="20"/>
              </w:rPr>
              <w:t>2</w:t>
            </w:r>
          </w:p>
        </w:tc>
        <w:tc>
          <w:tcPr>
            <w:tcW w:type="dxa" w:w="2160"/>
          </w:tcPr>
          <w:p>
            <w:r>
              <w:rPr>
                <w:rFonts w:ascii="Times New Roman" w:hAnsi="Times New Roman"/>
                <w:sz w:val="20"/>
              </w:rPr>
              <w:t>GolemBlue.cs</w:t>
            </w:r>
          </w:p>
        </w:tc>
        <w:tc>
          <w:tcPr>
            <w:tcW w:type="dxa" w:w="2160"/>
          </w:tcPr>
          <w:p>
            <w:r>
              <w:rPr>
                <w:rFonts w:ascii="Times New Roman" w:hAnsi="Times New Roman"/>
                <w:sz w:val="20"/>
              </w:rPr>
              <w:t>Scripts/Character/</w:t>
            </w:r>
          </w:p>
        </w:tc>
        <w:tc>
          <w:tcPr>
            <w:tcW w:type="dxa" w:w="2160"/>
          </w:tcPr>
          <w:p>
            <w:r>
              <w:rPr>
                <w:rFonts w:ascii="Times New Roman" w:hAnsi="Times New Roman"/>
                <w:sz w:val="20"/>
              </w:rPr>
              <w:t>Kontrol pergerakan, lompat, HP, knockback, HUD Golem</w:t>
            </w:r>
          </w:p>
        </w:tc>
      </w:tr>
      <w:tr>
        <w:tc>
          <w:tcPr>
            <w:tcW w:type="dxa" w:w="2160"/>
          </w:tcPr>
          <w:p>
            <w:r>
              <w:rPr>
                <w:rFonts w:ascii="Times New Roman" w:hAnsi="Times New Roman"/>
                <w:sz w:val="20"/>
              </w:rPr>
              <w:t>3</w:t>
            </w:r>
          </w:p>
        </w:tc>
        <w:tc>
          <w:tcPr>
            <w:tcW w:type="dxa" w:w="2160"/>
          </w:tcPr>
          <w:p>
            <w:r>
              <w:rPr>
                <w:rFonts w:ascii="Times New Roman" w:hAnsi="Times New Roman"/>
                <w:sz w:val="20"/>
              </w:rPr>
              <w:t>CompanionAI.cs</w:t>
            </w:r>
          </w:p>
        </w:tc>
        <w:tc>
          <w:tcPr>
            <w:tcW w:type="dxa" w:w="2160"/>
          </w:tcPr>
          <w:p>
            <w:r>
              <w:rPr>
                <w:rFonts w:ascii="Times New Roman" w:hAnsi="Times New Roman"/>
                <w:sz w:val="20"/>
              </w:rPr>
              <w:t>Scripts/Character/</w:t>
            </w:r>
          </w:p>
        </w:tc>
        <w:tc>
          <w:tcPr>
            <w:tcW w:type="dxa" w:w="2160"/>
          </w:tcPr>
          <w:p>
            <w:r>
              <w:rPr>
                <w:rFonts w:ascii="Times New Roman" w:hAnsi="Times New Roman"/>
                <w:sz w:val="20"/>
              </w:rPr>
              <w:t>Sistem AI bot pendamping (toggle C)</w:t>
            </w:r>
          </w:p>
        </w:tc>
      </w:tr>
      <w:tr>
        <w:tc>
          <w:tcPr>
            <w:tcW w:type="dxa" w:w="2160"/>
          </w:tcPr>
          <w:p>
            <w:r>
              <w:rPr>
                <w:rFonts w:ascii="Times New Roman" w:hAnsi="Times New Roman"/>
                <w:sz w:val="20"/>
              </w:rPr>
              <w:t>4</w:t>
            </w:r>
          </w:p>
        </w:tc>
        <w:tc>
          <w:tcPr>
            <w:tcW w:type="dxa" w:w="2160"/>
          </w:tcPr>
          <w:p>
            <w:r>
              <w:rPr>
                <w:rFonts w:ascii="Times New Roman" w:hAnsi="Times New Roman"/>
                <w:sz w:val="20"/>
              </w:rPr>
              <w:t>CharacterBase.cs</w:t>
            </w:r>
          </w:p>
        </w:tc>
        <w:tc>
          <w:tcPr>
            <w:tcW w:type="dxa" w:w="2160"/>
          </w:tcPr>
          <w:p>
            <w:r>
              <w:rPr>
                <w:rFonts w:ascii="Times New Roman" w:hAnsi="Times New Roman"/>
                <w:sz w:val="20"/>
              </w:rPr>
              <w:t>Scripts/Character/</w:t>
            </w:r>
          </w:p>
        </w:tc>
        <w:tc>
          <w:tcPr>
            <w:tcW w:type="dxa" w:w="2160"/>
          </w:tcPr>
          <w:p>
            <w:r>
              <w:rPr>
                <w:rFonts w:ascii="Times New Roman" w:hAnsi="Times New Roman"/>
                <w:sz w:val="20"/>
              </w:rPr>
              <w:t>Kelas dasar karakter (abstraksi)</w:t>
            </w:r>
          </w:p>
        </w:tc>
      </w:tr>
      <w:tr>
        <w:tc>
          <w:tcPr>
            <w:tcW w:type="dxa" w:w="2160"/>
          </w:tcPr>
          <w:p>
            <w:r>
              <w:rPr>
                <w:rFonts w:ascii="Times New Roman" w:hAnsi="Times New Roman"/>
                <w:sz w:val="20"/>
              </w:rPr>
              <w:t>5</w:t>
            </w:r>
          </w:p>
        </w:tc>
        <w:tc>
          <w:tcPr>
            <w:tcW w:type="dxa" w:w="2160"/>
          </w:tcPr>
          <w:p>
            <w:r>
              <w:rPr>
                <w:rFonts w:ascii="Times New Roman" w:hAnsi="Times New Roman"/>
                <w:sz w:val="20"/>
              </w:rPr>
              <w:t>Aqua.cs</w:t>
            </w:r>
          </w:p>
        </w:tc>
        <w:tc>
          <w:tcPr>
            <w:tcW w:type="dxa" w:w="2160"/>
          </w:tcPr>
          <w:p>
            <w:r>
              <w:rPr>
                <w:rFonts w:ascii="Times New Roman" w:hAnsi="Times New Roman"/>
                <w:sz w:val="20"/>
              </w:rPr>
              <w:t>Scripts/Character/</w:t>
            </w:r>
          </w:p>
        </w:tc>
        <w:tc>
          <w:tcPr>
            <w:tcW w:type="dxa" w:w="2160"/>
          </w:tcPr>
          <w:p>
            <w:r>
              <w:rPr>
                <w:rFonts w:ascii="Times New Roman" w:hAnsi="Times New Roman"/>
                <w:sz w:val="20"/>
              </w:rPr>
              <w:t>Karakter elemen air</w:t>
            </w:r>
          </w:p>
        </w:tc>
      </w:tr>
      <w:tr>
        <w:tc>
          <w:tcPr>
            <w:tcW w:type="dxa" w:w="2160"/>
          </w:tcPr>
          <w:p>
            <w:r>
              <w:rPr>
                <w:rFonts w:ascii="Times New Roman" w:hAnsi="Times New Roman"/>
                <w:sz w:val="20"/>
              </w:rPr>
              <w:t>6</w:t>
            </w:r>
          </w:p>
        </w:tc>
        <w:tc>
          <w:tcPr>
            <w:tcW w:type="dxa" w:w="2160"/>
          </w:tcPr>
          <w:p>
            <w:r>
              <w:rPr>
                <w:rFonts w:ascii="Times New Roman" w:hAnsi="Times New Roman"/>
                <w:sz w:val="20"/>
              </w:rPr>
              <w:t>Pyro.cs</w:t>
            </w:r>
          </w:p>
        </w:tc>
        <w:tc>
          <w:tcPr>
            <w:tcW w:type="dxa" w:w="2160"/>
          </w:tcPr>
          <w:p>
            <w:r>
              <w:rPr>
                <w:rFonts w:ascii="Times New Roman" w:hAnsi="Times New Roman"/>
                <w:sz w:val="20"/>
              </w:rPr>
              <w:t>Scripts/Character/</w:t>
            </w:r>
          </w:p>
        </w:tc>
        <w:tc>
          <w:tcPr>
            <w:tcW w:type="dxa" w:w="2160"/>
          </w:tcPr>
          <w:p>
            <w:r>
              <w:rPr>
                <w:rFonts w:ascii="Times New Roman" w:hAnsi="Times New Roman"/>
                <w:sz w:val="20"/>
              </w:rPr>
              <w:t>Karakter elemen api</w:t>
            </w:r>
          </w:p>
        </w:tc>
      </w:tr>
      <w:tr>
        <w:tc>
          <w:tcPr>
            <w:tcW w:type="dxa" w:w="2160"/>
          </w:tcPr>
          <w:p>
            <w:r>
              <w:rPr>
                <w:rFonts w:ascii="Times New Roman" w:hAnsi="Times New Roman"/>
                <w:sz w:val="20"/>
              </w:rPr>
              <w:t>7</w:t>
            </w:r>
          </w:p>
        </w:tc>
        <w:tc>
          <w:tcPr>
            <w:tcW w:type="dxa" w:w="2160"/>
          </w:tcPr>
          <w:p>
            <w:r>
              <w:rPr>
                <w:rFonts w:ascii="Times New Roman" w:hAnsi="Times New Roman"/>
                <w:sz w:val="20"/>
              </w:rPr>
              <w:t>Terra.cs</w:t>
            </w:r>
          </w:p>
        </w:tc>
        <w:tc>
          <w:tcPr>
            <w:tcW w:type="dxa" w:w="2160"/>
          </w:tcPr>
          <w:p>
            <w:r>
              <w:rPr>
                <w:rFonts w:ascii="Times New Roman" w:hAnsi="Times New Roman"/>
                <w:sz w:val="20"/>
              </w:rPr>
              <w:t>Scripts/Character/</w:t>
            </w:r>
          </w:p>
        </w:tc>
        <w:tc>
          <w:tcPr>
            <w:tcW w:type="dxa" w:w="2160"/>
          </w:tcPr>
          <w:p>
            <w:r>
              <w:rPr>
                <w:rFonts w:ascii="Times New Roman" w:hAnsi="Times New Roman"/>
                <w:sz w:val="20"/>
              </w:rPr>
              <w:t>Karakter elemen tanah</w:t>
            </w:r>
          </w:p>
        </w:tc>
      </w:tr>
      <w:tr>
        <w:tc>
          <w:tcPr>
            <w:tcW w:type="dxa" w:w="2160"/>
          </w:tcPr>
          <w:p>
            <w:r>
              <w:rPr>
                <w:rFonts w:ascii="Times New Roman" w:hAnsi="Times New Roman"/>
                <w:sz w:val="20"/>
              </w:rPr>
              <w:t>8</w:t>
            </w:r>
          </w:p>
        </w:tc>
        <w:tc>
          <w:tcPr>
            <w:tcW w:type="dxa" w:w="2160"/>
          </w:tcPr>
          <w:p>
            <w:r>
              <w:rPr>
                <w:rFonts w:ascii="Times New Roman" w:hAnsi="Times New Roman"/>
                <w:sz w:val="20"/>
              </w:rPr>
              <w:t>Windy.cs</w:t>
            </w:r>
          </w:p>
        </w:tc>
        <w:tc>
          <w:tcPr>
            <w:tcW w:type="dxa" w:w="2160"/>
          </w:tcPr>
          <w:p>
            <w:r>
              <w:rPr>
                <w:rFonts w:ascii="Times New Roman" w:hAnsi="Times New Roman"/>
                <w:sz w:val="20"/>
              </w:rPr>
              <w:t>Scripts/Character/</w:t>
            </w:r>
          </w:p>
        </w:tc>
        <w:tc>
          <w:tcPr>
            <w:tcW w:type="dxa" w:w="2160"/>
          </w:tcPr>
          <w:p>
            <w:r>
              <w:rPr>
                <w:rFonts w:ascii="Times New Roman" w:hAnsi="Times New Roman"/>
                <w:sz w:val="20"/>
              </w:rPr>
              <w:t>Karakter elemen angin</w:t>
            </w:r>
          </w:p>
        </w:tc>
      </w:tr>
      <w:tr>
        <w:tc>
          <w:tcPr>
            <w:tcW w:type="dxa" w:w="2160"/>
          </w:tcPr>
          <w:p>
            <w:r>
              <w:rPr>
                <w:rFonts w:ascii="Times New Roman" w:hAnsi="Times New Roman"/>
                <w:sz w:val="20"/>
              </w:rPr>
              <w:t>9</w:t>
            </w:r>
          </w:p>
        </w:tc>
        <w:tc>
          <w:tcPr>
            <w:tcW w:type="dxa" w:w="2160"/>
          </w:tcPr>
          <w:p>
            <w:r>
              <w:rPr>
                <w:rFonts w:ascii="Times New Roman" w:hAnsi="Times New Roman"/>
                <w:sz w:val="20"/>
              </w:rPr>
              <w:t>EnemyFollow.cs</w:t>
            </w:r>
          </w:p>
        </w:tc>
        <w:tc>
          <w:tcPr>
            <w:tcW w:type="dxa" w:w="2160"/>
          </w:tcPr>
          <w:p>
            <w:r>
              <w:rPr>
                <w:rFonts w:ascii="Times New Roman" w:hAnsi="Times New Roman"/>
                <w:sz w:val="20"/>
              </w:rPr>
              <w:t>Scripts/Enemy/</w:t>
            </w:r>
          </w:p>
        </w:tc>
        <w:tc>
          <w:tcPr>
            <w:tcW w:type="dxa" w:w="2160"/>
          </w:tcPr>
          <w:p>
            <w:r>
              <w:rPr>
                <w:rFonts w:ascii="Times New Roman" w:hAnsi="Times New Roman"/>
                <w:sz w:val="20"/>
              </w:rPr>
              <w:t>AI musuh: deteksi, kejar, serang</w:t>
            </w:r>
          </w:p>
        </w:tc>
      </w:tr>
      <w:tr>
        <w:tc>
          <w:tcPr>
            <w:tcW w:type="dxa" w:w="2160"/>
          </w:tcPr>
          <w:p>
            <w:r>
              <w:rPr>
                <w:rFonts w:ascii="Times New Roman" w:hAnsi="Times New Roman"/>
                <w:sz w:val="20"/>
              </w:rPr>
              <w:t>10</w:t>
            </w:r>
          </w:p>
        </w:tc>
        <w:tc>
          <w:tcPr>
            <w:tcW w:type="dxa" w:w="2160"/>
          </w:tcPr>
          <w:p>
            <w:r>
              <w:rPr>
                <w:rFonts w:ascii="Times New Roman" w:hAnsi="Times New Roman"/>
                <w:sz w:val="20"/>
              </w:rPr>
              <w:t>GameManager.cs</w:t>
            </w:r>
          </w:p>
        </w:tc>
        <w:tc>
          <w:tcPr>
            <w:tcW w:type="dxa" w:w="2160"/>
          </w:tcPr>
          <w:p>
            <w:r>
              <w:rPr>
                <w:rFonts w:ascii="Times New Roman" w:hAnsi="Times New Roman"/>
                <w:sz w:val="20"/>
              </w:rPr>
              <w:t>Scripts/Managers/</w:t>
            </w:r>
          </w:p>
        </w:tc>
        <w:tc>
          <w:tcPr>
            <w:tcW w:type="dxa" w:w="2160"/>
          </w:tcPr>
          <w:p>
            <w:r>
              <w:rPr>
                <w:rFonts w:ascii="Times New Roman" w:hAnsi="Times New Roman"/>
                <w:sz w:val="20"/>
              </w:rPr>
              <w:t>Singleton: skor koin, restart, game over</w:t>
            </w:r>
          </w:p>
        </w:tc>
      </w:tr>
      <w:tr>
        <w:tc>
          <w:tcPr>
            <w:tcW w:type="dxa" w:w="2160"/>
          </w:tcPr>
          <w:p>
            <w:r>
              <w:rPr>
                <w:rFonts w:ascii="Times New Roman" w:hAnsi="Times New Roman"/>
                <w:sz w:val="20"/>
              </w:rPr>
              <w:t>11</w:t>
            </w:r>
          </w:p>
        </w:tc>
        <w:tc>
          <w:tcPr>
            <w:tcW w:type="dxa" w:w="2160"/>
          </w:tcPr>
          <w:p>
            <w:r>
              <w:rPr>
                <w:rFonts w:ascii="Times New Roman" w:hAnsi="Times New Roman"/>
                <w:sz w:val="20"/>
              </w:rPr>
              <w:t>AudioManager.cs</w:t>
            </w:r>
          </w:p>
        </w:tc>
        <w:tc>
          <w:tcPr>
            <w:tcW w:type="dxa" w:w="2160"/>
          </w:tcPr>
          <w:p>
            <w:r>
              <w:rPr>
                <w:rFonts w:ascii="Times New Roman" w:hAnsi="Times New Roman"/>
                <w:sz w:val="20"/>
              </w:rPr>
              <w:t>Scripts/Managers/</w:t>
            </w:r>
          </w:p>
        </w:tc>
        <w:tc>
          <w:tcPr>
            <w:tcW w:type="dxa" w:w="2160"/>
          </w:tcPr>
          <w:p>
            <w:r>
              <w:rPr>
                <w:rFonts w:ascii="Times New Roman" w:hAnsi="Times New Roman"/>
                <w:sz w:val="20"/>
              </w:rPr>
              <w:t>Singleton: pemuatan &amp; pemutaran audio</w:t>
            </w:r>
          </w:p>
        </w:tc>
      </w:tr>
      <w:tr>
        <w:tc>
          <w:tcPr>
            <w:tcW w:type="dxa" w:w="2160"/>
          </w:tcPr>
          <w:p>
            <w:r>
              <w:rPr>
                <w:rFonts w:ascii="Times New Roman" w:hAnsi="Times New Roman"/>
                <w:sz w:val="20"/>
              </w:rPr>
              <w:t>12</w:t>
            </w:r>
          </w:p>
        </w:tc>
        <w:tc>
          <w:tcPr>
            <w:tcW w:type="dxa" w:w="2160"/>
          </w:tcPr>
          <w:p>
            <w:r>
              <w:rPr>
                <w:rFonts w:ascii="Times New Roman" w:hAnsi="Times New Roman"/>
                <w:sz w:val="20"/>
              </w:rPr>
              <w:t>Coin.cs</w:t>
            </w:r>
          </w:p>
        </w:tc>
        <w:tc>
          <w:tcPr>
            <w:tcW w:type="dxa" w:w="2160"/>
          </w:tcPr>
          <w:p>
            <w:r>
              <w:rPr>
                <w:rFonts w:ascii="Times New Roman" w:hAnsi="Times New Roman"/>
                <w:sz w:val="20"/>
              </w:rPr>
              <w:t>Scripts/Objects/</w:t>
            </w:r>
          </w:p>
        </w:tc>
        <w:tc>
          <w:tcPr>
            <w:tcW w:type="dxa" w:w="2160"/>
          </w:tcPr>
          <w:p>
            <w:r>
              <w:rPr>
                <w:rFonts w:ascii="Times New Roman" w:hAnsi="Times New Roman"/>
                <w:sz w:val="20"/>
              </w:rPr>
              <w:t>Koin collectible + partikel + SFX</w:t>
            </w:r>
          </w:p>
        </w:tc>
      </w:tr>
      <w:tr>
        <w:tc>
          <w:tcPr>
            <w:tcW w:type="dxa" w:w="2160"/>
          </w:tcPr>
          <w:p>
            <w:r>
              <w:rPr>
                <w:rFonts w:ascii="Times New Roman" w:hAnsi="Times New Roman"/>
                <w:sz w:val="20"/>
              </w:rPr>
              <w:t>13</w:t>
            </w:r>
          </w:p>
        </w:tc>
        <w:tc>
          <w:tcPr>
            <w:tcW w:type="dxa" w:w="2160"/>
          </w:tcPr>
          <w:p>
            <w:r>
              <w:rPr>
                <w:rFonts w:ascii="Times New Roman" w:hAnsi="Times New Roman"/>
                <w:sz w:val="20"/>
              </w:rPr>
              <w:t>FinishPortal.cs</w:t>
            </w:r>
          </w:p>
        </w:tc>
        <w:tc>
          <w:tcPr>
            <w:tcW w:type="dxa" w:w="2160"/>
          </w:tcPr>
          <w:p>
            <w:r>
              <w:rPr>
                <w:rFonts w:ascii="Times New Roman" w:hAnsi="Times New Roman"/>
                <w:sz w:val="20"/>
              </w:rPr>
              <w:t>Scripts/Objects/</w:t>
            </w:r>
          </w:p>
        </w:tc>
        <w:tc>
          <w:tcPr>
            <w:tcW w:type="dxa" w:w="2160"/>
          </w:tcPr>
          <w:p>
            <w:r>
              <w:rPr>
                <w:rFonts w:ascii="Times New Roman" w:hAnsi="Times New Roman"/>
                <w:sz w:val="20"/>
              </w:rPr>
              <w:t>Portal akhir + layar kemenangan</w:t>
            </w:r>
          </w:p>
        </w:tc>
      </w:tr>
      <w:tr>
        <w:tc>
          <w:tcPr>
            <w:tcW w:type="dxa" w:w="2160"/>
          </w:tcPr>
          <w:p>
            <w:r>
              <w:rPr>
                <w:rFonts w:ascii="Times New Roman" w:hAnsi="Times New Roman"/>
                <w:sz w:val="20"/>
              </w:rPr>
              <w:t>14</w:t>
            </w:r>
          </w:p>
        </w:tc>
        <w:tc>
          <w:tcPr>
            <w:tcW w:type="dxa" w:w="2160"/>
          </w:tcPr>
          <w:p>
            <w:r>
              <w:rPr>
                <w:rFonts w:ascii="Times New Roman" w:hAnsi="Times New Roman"/>
                <w:sz w:val="20"/>
              </w:rPr>
              <w:t>Killzone.cs</w:t>
            </w:r>
          </w:p>
        </w:tc>
        <w:tc>
          <w:tcPr>
            <w:tcW w:type="dxa" w:w="2160"/>
          </w:tcPr>
          <w:p>
            <w:r>
              <w:rPr>
                <w:rFonts w:ascii="Times New Roman" w:hAnsi="Times New Roman"/>
                <w:sz w:val="20"/>
              </w:rPr>
              <w:t>Scripts/Objects/</w:t>
            </w:r>
          </w:p>
        </w:tc>
        <w:tc>
          <w:tcPr>
            <w:tcW w:type="dxa" w:w="2160"/>
          </w:tcPr>
          <w:p>
            <w:r>
              <w:rPr>
                <w:rFonts w:ascii="Times New Roman" w:hAnsi="Times New Roman"/>
                <w:sz w:val="20"/>
              </w:rPr>
              <w:t>Area kematian (jurang)</w:t>
            </w:r>
          </w:p>
        </w:tc>
      </w:tr>
      <w:tr>
        <w:tc>
          <w:tcPr>
            <w:tcW w:type="dxa" w:w="2160"/>
          </w:tcPr>
          <w:p>
            <w:r>
              <w:rPr>
                <w:rFonts w:ascii="Times New Roman" w:hAnsi="Times New Roman"/>
                <w:sz w:val="20"/>
              </w:rPr>
              <w:t>15</w:t>
            </w:r>
          </w:p>
        </w:tc>
        <w:tc>
          <w:tcPr>
            <w:tcW w:type="dxa" w:w="2160"/>
          </w:tcPr>
          <w:p>
            <w:r>
              <w:rPr>
                <w:rFonts w:ascii="Times New Roman" w:hAnsi="Times New Roman"/>
                <w:sz w:val="20"/>
              </w:rPr>
              <w:t>Ladder.cs</w:t>
            </w:r>
          </w:p>
        </w:tc>
        <w:tc>
          <w:tcPr>
            <w:tcW w:type="dxa" w:w="2160"/>
          </w:tcPr>
          <w:p>
            <w:r>
              <w:rPr>
                <w:rFonts w:ascii="Times New Roman" w:hAnsi="Times New Roman"/>
                <w:sz w:val="20"/>
              </w:rPr>
              <w:t>Scripts/Objects/</w:t>
            </w:r>
          </w:p>
        </w:tc>
        <w:tc>
          <w:tcPr>
            <w:tcW w:type="dxa" w:w="2160"/>
          </w:tcPr>
          <w:p>
            <w:r>
              <w:rPr>
                <w:rFonts w:ascii="Times New Roman" w:hAnsi="Times New Roman"/>
                <w:sz w:val="20"/>
              </w:rPr>
              <w:t>Mekanik panjat tangga</w:t>
            </w:r>
          </w:p>
        </w:tc>
      </w:tr>
      <w:tr>
        <w:tc>
          <w:tcPr>
            <w:tcW w:type="dxa" w:w="2160"/>
          </w:tcPr>
          <w:p>
            <w:r>
              <w:rPr>
                <w:rFonts w:ascii="Times New Roman" w:hAnsi="Times New Roman"/>
                <w:sz w:val="20"/>
              </w:rPr>
              <w:t>16</w:t>
            </w:r>
          </w:p>
        </w:tc>
        <w:tc>
          <w:tcPr>
            <w:tcW w:type="dxa" w:w="2160"/>
          </w:tcPr>
          <w:p>
            <w:r>
              <w:rPr>
                <w:rFonts w:ascii="Times New Roman" w:hAnsi="Times New Roman"/>
                <w:sz w:val="20"/>
              </w:rPr>
              <w:t>LightTorch.cs</w:t>
            </w:r>
          </w:p>
        </w:tc>
        <w:tc>
          <w:tcPr>
            <w:tcW w:type="dxa" w:w="2160"/>
          </w:tcPr>
          <w:p>
            <w:r>
              <w:rPr>
                <w:rFonts w:ascii="Times New Roman" w:hAnsi="Times New Roman"/>
                <w:sz w:val="20"/>
              </w:rPr>
              <w:t>Scripts/Objects/</w:t>
            </w:r>
          </w:p>
        </w:tc>
        <w:tc>
          <w:tcPr>
            <w:tcW w:type="dxa" w:w="2160"/>
          </w:tcPr>
          <w:p>
            <w:r>
              <w:rPr>
                <w:rFonts w:ascii="Times New Roman" w:hAnsi="Times New Roman"/>
                <w:sz w:val="20"/>
              </w:rPr>
              <w:t>Efek cahaya obor</w:t>
            </w:r>
          </w:p>
        </w:tc>
      </w:tr>
      <w:tr>
        <w:tc>
          <w:tcPr>
            <w:tcW w:type="dxa" w:w="2160"/>
          </w:tcPr>
          <w:p>
            <w:r>
              <w:rPr>
                <w:rFonts w:ascii="Times New Roman" w:hAnsi="Times New Roman"/>
                <w:sz w:val="20"/>
              </w:rPr>
              <w:t>17</w:t>
            </w:r>
          </w:p>
        </w:tc>
        <w:tc>
          <w:tcPr>
            <w:tcW w:type="dxa" w:w="2160"/>
          </w:tcPr>
          <w:p>
            <w:r>
              <w:rPr>
                <w:rFonts w:ascii="Times New Roman" w:hAnsi="Times New Roman"/>
                <w:sz w:val="20"/>
              </w:rPr>
              <w:t>StartPoint.cs</w:t>
            </w:r>
          </w:p>
        </w:tc>
        <w:tc>
          <w:tcPr>
            <w:tcW w:type="dxa" w:w="2160"/>
          </w:tcPr>
          <w:p>
            <w:r>
              <w:rPr>
                <w:rFonts w:ascii="Times New Roman" w:hAnsi="Times New Roman"/>
                <w:sz w:val="20"/>
              </w:rPr>
              <w:t>Scripts/Objects/</w:t>
            </w:r>
          </w:p>
        </w:tc>
        <w:tc>
          <w:tcPr>
            <w:tcW w:type="dxa" w:w="2160"/>
          </w:tcPr>
          <w:p>
            <w:r>
              <w:rPr>
                <w:rFonts w:ascii="Times New Roman" w:hAnsi="Times New Roman"/>
                <w:sz w:val="20"/>
              </w:rPr>
              <w:t>Titik spawn awal pemain</w:t>
            </w:r>
          </w:p>
        </w:tc>
      </w:tr>
      <w:tr>
        <w:tc>
          <w:tcPr>
            <w:tcW w:type="dxa" w:w="2160"/>
          </w:tcPr>
          <w:p>
            <w:r>
              <w:rPr>
                <w:rFonts w:ascii="Times New Roman" w:hAnsi="Times New Roman"/>
                <w:sz w:val="20"/>
              </w:rPr>
              <w:t>18</w:t>
            </w:r>
          </w:p>
        </w:tc>
        <w:tc>
          <w:tcPr>
            <w:tcW w:type="dxa" w:w="2160"/>
          </w:tcPr>
          <w:p>
            <w:r>
              <w:rPr>
                <w:rFonts w:ascii="Times New Roman" w:hAnsi="Times New Roman"/>
                <w:sz w:val="20"/>
              </w:rPr>
              <w:t>MainMenu.cs</w:t>
            </w:r>
          </w:p>
        </w:tc>
        <w:tc>
          <w:tcPr>
            <w:tcW w:type="dxa" w:w="2160"/>
          </w:tcPr>
          <w:p>
            <w:r>
              <w:rPr>
                <w:rFonts w:ascii="Times New Roman" w:hAnsi="Times New Roman"/>
                <w:sz w:val="20"/>
              </w:rPr>
              <w:t>Scripts/</w:t>
            </w:r>
          </w:p>
        </w:tc>
        <w:tc>
          <w:tcPr>
            <w:tcW w:type="dxa" w:w="2160"/>
          </w:tcPr>
          <w:p>
            <w:r>
              <w:rPr>
                <w:rFonts w:ascii="Times New Roman" w:hAnsi="Times New Roman"/>
                <w:sz w:val="20"/>
              </w:rPr>
              <w:t>Logika halaman utama</w:t>
            </w:r>
          </w:p>
        </w:tc>
      </w:tr>
      <w:tr>
        <w:tc>
          <w:tcPr>
            <w:tcW w:type="dxa" w:w="2160"/>
          </w:tcPr>
          <w:p>
            <w:r>
              <w:rPr>
                <w:rFonts w:ascii="Times New Roman" w:hAnsi="Times New Roman"/>
                <w:sz w:val="20"/>
              </w:rPr>
              <w:t>19</w:t>
            </w:r>
          </w:p>
        </w:tc>
        <w:tc>
          <w:tcPr>
            <w:tcW w:type="dxa" w:w="2160"/>
          </w:tcPr>
          <w:p>
            <w:r>
              <w:rPr>
                <w:rFonts w:ascii="Times New Roman" w:hAnsi="Times New Roman"/>
                <w:sz w:val="20"/>
              </w:rPr>
              <w:t>MenuGameManager.cs</w:t>
            </w:r>
          </w:p>
        </w:tc>
        <w:tc>
          <w:tcPr>
            <w:tcW w:type="dxa" w:w="2160"/>
          </w:tcPr>
          <w:p>
            <w:r>
              <w:rPr>
                <w:rFonts w:ascii="Times New Roman" w:hAnsi="Times New Roman"/>
                <w:sz w:val="20"/>
              </w:rPr>
              <w:t>Scripts/</w:t>
            </w:r>
          </w:p>
        </w:tc>
        <w:tc>
          <w:tcPr>
            <w:tcW w:type="dxa" w:w="2160"/>
          </w:tcPr>
          <w:p>
            <w:r>
              <w:rPr>
                <w:rFonts w:ascii="Times New Roman" w:hAnsi="Times New Roman"/>
                <w:sz w:val="20"/>
              </w:rPr>
              <w:t>Overlay menu dalam game</w:t>
            </w:r>
          </w:p>
        </w:tc>
      </w:tr>
      <w:tr>
        <w:tc>
          <w:tcPr>
            <w:tcW w:type="dxa" w:w="2160"/>
          </w:tcPr>
          <w:p>
            <w:r>
              <w:rPr>
                <w:rFonts w:ascii="Times New Roman" w:hAnsi="Times New Roman"/>
                <w:sz w:val="20"/>
              </w:rPr>
              <w:t>20</w:t>
            </w:r>
          </w:p>
        </w:tc>
        <w:tc>
          <w:tcPr>
            <w:tcW w:type="dxa" w:w="2160"/>
          </w:tcPr>
          <w:p>
            <w:r>
              <w:rPr>
                <w:rFonts w:ascii="Times New Roman" w:hAnsi="Times New Roman"/>
                <w:sz w:val="20"/>
              </w:rPr>
              <w:t>SwapSystem.cs</w:t>
            </w:r>
          </w:p>
        </w:tc>
        <w:tc>
          <w:tcPr>
            <w:tcW w:type="dxa" w:w="2160"/>
          </w:tcPr>
          <w:p>
            <w:r>
              <w:rPr>
                <w:rFonts w:ascii="Times New Roman" w:hAnsi="Times New Roman"/>
                <w:sz w:val="20"/>
              </w:rPr>
              <w:t>Scripts/Systems/</w:t>
            </w:r>
          </w:p>
        </w:tc>
        <w:tc>
          <w:tcPr>
            <w:tcW w:type="dxa" w:w="2160"/>
          </w:tcPr>
          <w:p>
            <w:r>
              <w:rPr>
                <w:rFonts w:ascii="Times New Roman" w:hAnsi="Times New Roman"/>
                <w:sz w:val="20"/>
              </w:rPr>
              <w:t>Sistem pergantian karakter</w:t>
            </w:r>
          </w:p>
        </w:tc>
      </w:tr>
      <w:tr>
        <w:tc>
          <w:tcPr>
            <w:tcW w:type="dxa" w:w="2160"/>
          </w:tcPr>
          <w:p>
            <w:r>
              <w:rPr>
                <w:rFonts w:ascii="Times New Roman" w:hAnsi="Times New Roman"/>
                <w:sz w:val="20"/>
              </w:rPr>
              <w:t>21</w:t>
            </w:r>
          </w:p>
        </w:tc>
        <w:tc>
          <w:tcPr>
            <w:tcW w:type="dxa" w:w="2160"/>
          </w:tcPr>
          <w:p>
            <w:r>
              <w:rPr>
                <w:rFonts w:ascii="Times New Roman" w:hAnsi="Times New Roman"/>
                <w:sz w:val="20"/>
              </w:rPr>
              <w:t>InputManager.cs</w:t>
            </w:r>
          </w:p>
        </w:tc>
        <w:tc>
          <w:tcPr>
            <w:tcW w:type="dxa" w:w="2160"/>
          </w:tcPr>
          <w:p>
            <w:r>
              <w:rPr>
                <w:rFonts w:ascii="Times New Roman" w:hAnsi="Times New Roman"/>
                <w:sz w:val="20"/>
              </w:rPr>
              <w:t>Scripts/Systems/</w:t>
            </w:r>
          </w:p>
        </w:tc>
        <w:tc>
          <w:tcPr>
            <w:tcW w:type="dxa" w:w="2160"/>
          </w:tcPr>
          <w:p>
            <w:r>
              <w:rPr>
                <w:rFonts w:ascii="Times New Roman" w:hAnsi="Times New Roman"/>
                <w:sz w:val="20"/>
              </w:rPr>
              <w:t>Pengelolaan input</w:t>
            </w:r>
          </w:p>
        </w:tc>
      </w:tr>
      <w:tr>
        <w:tc>
          <w:tcPr>
            <w:tcW w:type="dxa" w:w="2160"/>
          </w:tcPr>
          <w:p>
            <w:r>
              <w:rPr>
                <w:rFonts w:ascii="Times New Roman" w:hAnsi="Times New Roman"/>
                <w:sz w:val="20"/>
              </w:rPr>
              <w:t>22</w:t>
            </w:r>
          </w:p>
        </w:tc>
        <w:tc>
          <w:tcPr>
            <w:tcW w:type="dxa" w:w="2160"/>
          </w:tcPr>
          <w:p>
            <w:r>
              <w:rPr>
                <w:rFonts w:ascii="Times New Roman" w:hAnsi="Times New Roman"/>
                <w:sz w:val="20"/>
              </w:rPr>
              <w:t>TileSystem.cs</w:t>
            </w:r>
          </w:p>
        </w:tc>
        <w:tc>
          <w:tcPr>
            <w:tcW w:type="dxa" w:w="2160"/>
          </w:tcPr>
          <w:p>
            <w:r>
              <w:rPr>
                <w:rFonts w:ascii="Times New Roman" w:hAnsi="Times New Roman"/>
                <w:sz w:val="20"/>
              </w:rPr>
              <w:t>Scripts/Systems/</w:t>
            </w:r>
          </w:p>
        </w:tc>
        <w:tc>
          <w:tcPr>
            <w:tcW w:type="dxa" w:w="2160"/>
          </w:tcPr>
          <w:p>
            <w:r>
              <w:rPr>
                <w:rFonts w:ascii="Times New Roman" w:hAnsi="Times New Roman"/>
                <w:sz w:val="20"/>
              </w:rPr>
              <w:t>Sistem tile/peta</w:t>
            </w:r>
          </w:p>
        </w:tc>
      </w:tr>
    </w:tbl>
    <w:p/>
    <w:p>
      <w:pPr>
        <w:pStyle w:val="Heading2"/>
      </w:pPr>
      <w:r>
        <w:rPr>
          <w:rFonts w:ascii="Times New Roman" w:hAnsi="Times New Roman"/>
          <w:color w:val="000000"/>
        </w:rPr>
        <w:t>3.2 Implementasi Fitur Utama</w:t>
      </w:r>
    </w:p>
    <w:p>
      <w:pPr>
        <w:pStyle w:val="Heading3"/>
      </w:pPr>
      <w:r>
        <w:rPr>
          <w:rFonts w:ascii="Times New Roman" w:hAnsi="Times New Roman"/>
          <w:color w:val="000000"/>
        </w:rPr>
        <w:t>3.2.1 Sistem Pergerakan Karakter</w:t>
      </w:r>
    </w:p>
    <w:p>
      <w:pPr>
        <w:spacing w:line="360" w:lineRule="auto"/>
      </w:pPr>
      <w:r>
        <w:rPr>
          <w:rFonts w:ascii="Times New Roman" w:hAnsi="Times New Roman"/>
          <w:b w:val="0"/>
          <w:i w:val="0"/>
          <w:sz w:val="24"/>
        </w:rPr>
        <w:t>Kedua karakter (PlayerMovement.cs dan GolemBlue.cs) mengimplementasikan fitur:</w:t>
      </w:r>
    </w:p>
    <w:p>
      <w:pPr>
        <w:pStyle w:val="ListBullet"/>
        <w:spacing w:line="360" w:lineRule="auto"/>
      </w:pPr>
      <w:r>
        <w:rPr>
          <w:rFonts w:ascii="Times New Roman" w:hAnsi="Times New Roman"/>
          <w:sz w:val="24"/>
        </w:rPr>
        <w:t>Pergerakan horizontal (kiri/kanan) menggunakan Rigidbody2D.linearVelocity.</w:t>
      </w:r>
    </w:p>
    <w:p>
      <w:pPr>
        <w:pStyle w:val="ListBullet"/>
        <w:spacing w:line="360" w:lineRule="auto"/>
      </w:pPr>
      <w:r>
        <w:rPr>
          <w:rFonts w:ascii="Times New Roman" w:hAnsi="Times New Roman"/>
          <w:sz w:val="24"/>
        </w:rPr>
        <w:t>Lompat dengan deteksi ground (isGrounded) melalui Raycast atau Collision.</w:t>
      </w:r>
    </w:p>
    <w:p>
      <w:pPr>
        <w:pStyle w:val="ListBullet"/>
        <w:spacing w:line="360" w:lineRule="auto"/>
      </w:pPr>
      <w:r>
        <w:rPr>
          <w:rFonts w:ascii="Times New Roman" w:hAnsi="Times New Roman"/>
          <w:sz w:val="24"/>
        </w:rPr>
        <w:t>Sistem knockback saat terkena serangan musuh (knockbackForceX, knockbackForceY, knockbackDuration).</w:t>
      </w:r>
    </w:p>
    <w:p>
      <w:pPr>
        <w:pStyle w:val="ListBullet"/>
        <w:spacing w:line="360" w:lineRule="auto"/>
      </w:pPr>
      <w:r>
        <w:rPr>
          <w:rFonts w:ascii="Times New Roman" w:hAnsi="Times New Roman"/>
          <w:sz w:val="24"/>
        </w:rPr>
        <w:t>Sistem darah (health = 100) yang berkurang saat terkena serangan.</w:t>
      </w:r>
    </w:p>
    <w:p>
      <w:pPr>
        <w:pStyle w:val="ListBullet"/>
        <w:spacing w:line="360" w:lineRule="auto"/>
      </w:pPr>
      <w:r>
        <w:rPr>
          <w:rFonts w:ascii="Times New Roman" w:hAnsi="Times New Roman"/>
          <w:sz w:val="24"/>
        </w:rPr>
        <w:t>Animasi: IsRunning, IsJumping, Hit, Dead melalui Animator Controller.</w:t>
      </w:r>
    </w:p>
    <w:p>
      <w:pPr>
        <w:pStyle w:val="Heading3"/>
      </w:pPr>
      <w:r>
        <w:rPr>
          <w:rFonts w:ascii="Times New Roman" w:hAnsi="Times New Roman"/>
          <w:color w:val="000000"/>
        </w:rPr>
        <w:t>3.2.2 Sistem AI Musuh (EnemyFollow.cs)</w:t>
      </w:r>
    </w:p>
    <w:p>
      <w:pPr>
        <w:pStyle w:val="ListBullet"/>
        <w:spacing w:line="360" w:lineRule="auto"/>
      </w:pPr>
      <w:r>
        <w:rPr>
          <w:rFonts w:ascii="Times New Roman" w:hAnsi="Times New Roman"/>
          <w:sz w:val="24"/>
        </w:rPr>
        <w:t>Deteksi Pemain Terdekat: Menggunakan FindGameObjectsWithTag("Player") dengan interval optimasi (targetSearchInterval = 0.2s).</w:t>
      </w:r>
    </w:p>
    <w:p>
      <w:pPr>
        <w:pStyle w:val="ListBullet"/>
        <w:spacing w:line="360" w:lineRule="auto"/>
      </w:pPr>
      <w:r>
        <w:rPr>
          <w:rFonts w:ascii="Times New Roman" w:hAnsi="Times New Roman"/>
          <w:sz w:val="24"/>
        </w:rPr>
        <w:t>Mengejar &amp; Menyerang: Musuh bergerak ke arah pemain terdekat jika dalam detectionRange, dan menyerang jika dalam attackRange.</w:t>
      </w:r>
    </w:p>
    <w:p>
      <w:pPr>
        <w:pStyle w:val="ListBullet"/>
        <w:spacing w:line="360" w:lineRule="auto"/>
      </w:pPr>
      <w:r>
        <w:rPr>
          <w:rFonts w:ascii="Times New Roman" w:hAnsi="Times New Roman"/>
          <w:sz w:val="24"/>
        </w:rPr>
        <w:t>Dukungan Multi-Target: Musuh dapat menyerang baik Skeleton (PlayerMovement) maupun Golem (GolemBlue).</w:t>
      </w:r>
    </w:p>
    <w:p>
      <w:pPr>
        <w:pStyle w:val="Heading3"/>
      </w:pPr>
      <w:r>
        <w:rPr>
          <w:rFonts w:ascii="Times New Roman" w:hAnsi="Times New Roman"/>
          <w:color w:val="000000"/>
        </w:rPr>
        <w:t>3.2.3 Sistem Audio Terpusat (AudioManager.cs)</w:t>
      </w:r>
    </w:p>
    <w:p>
      <w:pPr>
        <w:pStyle w:val="ListBullet"/>
        <w:spacing w:line="360" w:lineRule="auto"/>
      </w:pPr>
      <w:r>
        <w:rPr>
          <w:rFonts w:ascii="Times New Roman" w:hAnsi="Times New Roman"/>
          <w:sz w:val="24"/>
        </w:rPr>
        <w:t>Pola Singleton Dinamis: Tercipta otomatis saat runtime tanpa perlu dipasang manual di scene.</w:t>
      </w:r>
    </w:p>
    <w:p>
      <w:pPr>
        <w:pStyle w:val="ListBullet"/>
        <w:spacing w:line="360" w:lineRule="auto"/>
      </w:pPr>
      <w:r>
        <w:rPr>
          <w:rFonts w:ascii="Times New Roman" w:hAnsi="Times New Roman"/>
          <w:sz w:val="24"/>
        </w:rPr>
        <w:t>Pemuatan Dinamis: Semua klip audio dimuat dari folder Resources/Music menggunakan Resources.Load&lt;AudioClip&gt;().</w:t>
      </w:r>
    </w:p>
    <w:p>
      <w:pPr>
        <w:pStyle w:val="ListBullet"/>
        <w:spacing w:line="360" w:lineRule="auto"/>
      </w:pPr>
      <w:r>
        <w:rPr>
          <w:rFonts w:ascii="Times New Roman" w:hAnsi="Times New Roman"/>
          <w:sz w:val="24"/>
        </w:rPr>
        <w:t>Dua AudioSource: Satu untuk musik latar (musicSource, looping) dan satu untuk efek suara (sfxSource, one-shot).</w:t>
      </w:r>
    </w:p>
    <w:p>
      <w:pPr>
        <w:pStyle w:val="ListBullet"/>
        <w:spacing w:line="360" w:lineRule="auto"/>
      </w:pPr>
      <w:r>
        <w:rPr>
          <w:rFonts w:ascii="Times New Roman" w:hAnsi="Times New Roman"/>
          <w:sz w:val="24"/>
        </w:rPr>
        <w:t>Metode Publik: PlayMainMenuMusic(), PlayWinMusic(), PlayJumpSFX(), PlayHitSFX(), PlayCoinSFX(), PlayGameOverSFX().</w:t>
      </w:r>
    </w:p>
    <w:p>
      <w:pPr>
        <w:pStyle w:val="Heading3"/>
      </w:pPr>
      <w:r>
        <w:rPr>
          <w:rFonts w:ascii="Times New Roman" w:hAnsi="Times New Roman"/>
          <w:color w:val="000000"/>
        </w:rPr>
        <w:t>3.2.4 Sistem Koin &amp; Skor (Coin.cs + GameManager.cs)</w:t>
      </w:r>
    </w:p>
    <w:p>
      <w:pPr>
        <w:pStyle w:val="ListBullet"/>
        <w:spacing w:line="360" w:lineRule="auto"/>
      </w:pPr>
      <w:r>
        <w:rPr>
          <w:rFonts w:ascii="Times New Roman" w:hAnsi="Times New Roman"/>
          <w:sz w:val="24"/>
        </w:rPr>
        <w:t>Deteksi Pengambil Koin: Skrip Coin.cs memeriksa apakah yang menyentuh koin memiliki komponen PlayerMovement (Skeleton) atau GolemBlue (Golem), lalu menambahkan skor ke karakter yang sesuai.</w:t>
      </w:r>
    </w:p>
    <w:p>
      <w:pPr>
        <w:pStyle w:val="ListBullet"/>
        <w:spacing w:line="360" w:lineRule="auto"/>
      </w:pPr>
      <w:r>
        <w:rPr>
          <w:rFonts w:ascii="Times New Roman" w:hAnsi="Times New Roman"/>
          <w:sz w:val="24"/>
        </w:rPr>
        <w:t>Efek Visual Partikel: Saat koin diambil, sistem membuat ParticleSystem secara dinamis via kode — burst 15 partikel emas yang memudar (fade out) dari posisi koin.</w:t>
      </w:r>
    </w:p>
    <w:p>
      <w:pPr>
        <w:pStyle w:val="ListBullet"/>
        <w:spacing w:line="360" w:lineRule="auto"/>
      </w:pPr>
      <w:r>
        <w:rPr>
          <w:rFonts w:ascii="Times New Roman" w:hAnsi="Times New Roman"/>
          <w:sz w:val="24"/>
        </w:rPr>
        <w:t>HUD Skor: Ditampilkan di bawah HP masing-masing karakter (pojok kiri atas untuk Skeleton, pojok kanan atas untuk Golem).</w:t>
      </w:r>
    </w:p>
    <w:p>
      <w:pPr>
        <w:pStyle w:val="ListBullet"/>
        <w:spacing w:line="360" w:lineRule="auto"/>
      </w:pPr>
      <w:r>
        <w:rPr>
          <w:rFonts w:ascii="Times New Roman" w:hAnsi="Times New Roman"/>
          <w:sz w:val="24"/>
        </w:rPr>
        <w:t>Rekap Akhir Level: Skor koin masing-masing karakter ditampilkan di panel layar kemenangan (FinishPortal.cs).</w:t>
      </w:r>
    </w:p>
    <w:p>
      <w:pPr>
        <w:pStyle w:val="Heading3"/>
      </w:pPr>
      <w:r>
        <w:rPr>
          <w:rFonts w:ascii="Times New Roman" w:hAnsi="Times New Roman"/>
          <w:color w:val="000000"/>
        </w:rPr>
        <w:t>3.2.5 Mekanik Bertumpuk (Character Stacking)</w:t>
      </w:r>
    </w:p>
    <w:p>
      <w:pPr>
        <w:pStyle w:val="ListBullet"/>
        <w:spacing w:line="360" w:lineRule="auto"/>
      </w:pPr>
      <w:r>
        <w:rPr>
          <w:rFonts w:ascii="Times New Roman" w:hAnsi="Times New Roman"/>
          <w:sz w:val="24"/>
        </w:rPr>
        <w:t>Pemain dapat melompat ke atas kepala pemain lainnya.</w:t>
      </w:r>
    </w:p>
    <w:p>
      <w:pPr>
        <w:pStyle w:val="ListBullet"/>
        <w:spacing w:line="360" w:lineRule="auto"/>
      </w:pPr>
      <w:r>
        <w:rPr>
          <w:rFonts w:ascii="Times New Roman" w:hAnsi="Times New Roman"/>
          <w:sz w:val="24"/>
        </w:rPr>
        <w:t>Karakter di bawah (carrier) mendapatkan pengurangan kecepatan gerak sebesar 40% (carryingSpeedMultiplier = 0.6).</w:t>
      </w:r>
    </w:p>
    <w:p>
      <w:pPr>
        <w:pStyle w:val="ListBullet"/>
        <w:spacing w:line="360" w:lineRule="auto"/>
      </w:pPr>
      <w:r>
        <w:rPr>
          <w:rFonts w:ascii="Times New Roman" w:hAnsi="Times New Roman"/>
          <w:sz w:val="24"/>
        </w:rPr>
        <w:t>Karakter di atas (passenger) ikut terbawa bergerak bersama tanpa tergelincir.</w:t>
      </w:r>
    </w:p>
    <w:p>
      <w:pPr>
        <w:pStyle w:val="Heading3"/>
      </w:pPr>
      <w:r>
        <w:rPr>
          <w:rFonts w:ascii="Times New Roman" w:hAnsi="Times New Roman"/>
          <w:color w:val="000000"/>
        </w:rPr>
        <w:t>3.2.6 AI Companion (CompanionAI.cs)</w:t>
      </w:r>
    </w:p>
    <w:p>
      <w:pPr>
        <w:pStyle w:val="ListBullet"/>
        <w:spacing w:line="360" w:lineRule="auto"/>
      </w:pPr>
      <w:r>
        <w:rPr>
          <w:rFonts w:ascii="Times New Roman" w:hAnsi="Times New Roman"/>
          <w:sz w:val="24"/>
        </w:rPr>
        <w:t>Karakter kedua dapat diubah menjadi bot AI pintar dengan menekan tombol C.</w:t>
      </w:r>
    </w:p>
    <w:p>
      <w:pPr>
        <w:pStyle w:val="ListBullet"/>
        <w:spacing w:line="360" w:lineRule="auto"/>
      </w:pPr>
      <w:r>
        <w:rPr>
          <w:rFonts w:ascii="Times New Roman" w:hAnsi="Times New Roman"/>
          <w:sz w:val="24"/>
        </w:rPr>
        <w:t>Fitur AI: mengejar pemain utama, auto-jump rintangan, auto-jump jurang, lompat vertikal.</w:t>
      </w:r>
    </w:p>
    <w:p>
      <w:pPr>
        <w:pStyle w:val="ListBullet"/>
        <w:spacing w:line="360" w:lineRule="auto"/>
      </w:pPr>
      <w:r>
        <w:rPr>
          <w:rFonts w:ascii="Times New Roman" w:hAnsi="Times New Roman"/>
          <w:sz w:val="24"/>
        </w:rPr>
        <w:t>Indikator visual teks "AI COMPANION" berwarna cyan di atas kepala bot.</w:t>
      </w:r>
    </w:p>
    <w:p>
      <w:pPr>
        <w:pStyle w:val="Heading3"/>
      </w:pPr>
      <w:r>
        <w:rPr>
          <w:rFonts w:ascii="Times New Roman" w:hAnsi="Times New Roman"/>
          <w:color w:val="000000"/>
        </w:rPr>
        <w:t>3.2.7 Portal Akhir &amp; Layar Kemenangan (FinishPortal.cs)</w:t>
      </w:r>
    </w:p>
    <w:p>
      <w:pPr>
        <w:pStyle w:val="ListBullet"/>
        <w:spacing w:line="360" w:lineRule="auto"/>
      </w:pPr>
      <w:r>
        <w:rPr>
          <w:rFonts w:ascii="Times New Roman" w:hAnsi="Times New Roman"/>
          <w:sz w:val="24"/>
        </w:rPr>
        <w:t>Kedua pemain harus masuk portal untuk menyelesaikan level.</w:t>
      </w:r>
    </w:p>
    <w:p>
      <w:pPr>
        <w:pStyle w:val="ListBullet"/>
        <w:spacing w:line="360" w:lineRule="auto"/>
      </w:pPr>
      <w:r>
        <w:rPr>
          <w:rFonts w:ascii="Times New Roman" w:hAnsi="Times New Roman"/>
          <w:sz w:val="24"/>
        </w:rPr>
        <w:t>Musik kemenangan (win.mp3) dimainkan.</w:t>
      </w:r>
    </w:p>
    <w:p>
      <w:pPr>
        <w:pStyle w:val="ListBullet"/>
        <w:spacing w:line="360" w:lineRule="auto"/>
      </w:pPr>
      <w:r>
        <w:rPr>
          <w:rFonts w:ascii="Times New Roman" w:hAnsi="Times New Roman"/>
          <w:sz w:val="24"/>
        </w:rPr>
        <w:t>Layar hasil menampilkan: Judul "LEVEL CLEARED!", Skor koin Skeleton dan Golem, Tombol Next Level, Restart Level, dan Main Menu.</w:t>
      </w:r>
    </w:p>
    <w:p>
      <w:pPr>
        <w:pStyle w:val="Heading3"/>
      </w:pPr>
      <w:r>
        <w:rPr>
          <w:rFonts w:ascii="Times New Roman" w:hAnsi="Times New Roman"/>
          <w:color w:val="000000"/>
        </w:rPr>
        <w:t>3.2.8 Mekanisme Game Over</w:t>
      </w:r>
    </w:p>
    <w:p>
      <w:pPr>
        <w:pStyle w:val="ListBullet"/>
        <w:spacing w:line="360" w:lineRule="auto"/>
      </w:pPr>
      <w:r>
        <w:rPr>
          <w:rFonts w:ascii="Times New Roman" w:hAnsi="Times New Roman"/>
          <w:sz w:val="24"/>
        </w:rPr>
        <w:t>Ketika health &lt;= 0, karakter memutar animasi mati dan SFX game over sekali saja (tanpa loop).</w:t>
      </w:r>
    </w:p>
    <w:p>
      <w:pPr>
        <w:pStyle w:val="ListBullet"/>
        <w:spacing w:line="360" w:lineRule="auto"/>
      </w:pPr>
      <w:r>
        <w:rPr>
          <w:rFonts w:ascii="Times New Roman" w:hAnsi="Times New Roman"/>
          <w:sz w:val="24"/>
        </w:rPr>
        <w:t>Setelah animasi selesai, Time.timeScale dipulihkan ke 1f dan game otomatis memuat scene MainMenu.</w:t>
      </w:r>
    </w:p>
    <w:p>
      <w:pPr>
        <w:pStyle w:val="Heading2"/>
      </w:pPr>
      <w:r>
        <w:rPr>
          <w:rFonts w:ascii="Times New Roman" w:hAnsi="Times New Roman"/>
          <w:color w:val="000000"/>
        </w:rPr>
        <w:t>3.3 Aset Visual yang Digunakan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Kategori</w:t>
            </w:r>
          </w:p>
        </w:tc>
        <w:tc>
          <w:tcPr>
            <w:tcW w:type="dxa" w:w="4320"/>
          </w:tcPr>
          <w:p>
            <w:pPr>
              <w:jc w:val="center"/>
            </w:pPr>
            <w:r>
              <w:rPr>
                <w:rFonts w:ascii="Times New Roman" w:hAnsi="Times New Roman"/>
                <w:b/>
                <w:sz w:val="20"/>
              </w:rPr>
              <w:t>Sumber Aset</w:t>
            </w:r>
          </w:p>
        </w:tc>
      </w:tr>
      <w:tr>
        <w:tc>
          <w:tcPr>
            <w:tcW w:type="dxa" w:w="4320"/>
          </w:tcPr>
          <w:p>
            <w:r>
              <w:rPr>
                <w:rFonts w:ascii="Times New Roman" w:hAnsi="Times New Roman"/>
                <w:sz w:val="20"/>
              </w:rPr>
              <w:t>Karakter Pemain</w:t>
            </w:r>
          </w:p>
        </w:tc>
        <w:tc>
          <w:tcPr>
            <w:tcW w:type="dxa" w:w="4320"/>
          </w:tcPr>
          <w:p>
            <w:r>
              <w:rPr>
                <w:rFonts w:ascii="Times New Roman" w:hAnsi="Times New Roman"/>
                <w:sz w:val="20"/>
              </w:rPr>
              <w:t>Sprites/Characters/Player/</w:t>
            </w:r>
          </w:p>
        </w:tc>
      </w:tr>
      <w:tr>
        <w:tc>
          <w:tcPr>
            <w:tcW w:type="dxa" w:w="4320"/>
          </w:tcPr>
          <w:p>
            <w:r>
              <w:rPr>
                <w:rFonts w:ascii="Times New Roman" w:hAnsi="Times New Roman"/>
                <w:sz w:val="20"/>
              </w:rPr>
              <w:t>Musuh</w:t>
            </w:r>
          </w:p>
        </w:tc>
        <w:tc>
          <w:tcPr>
            <w:tcW w:type="dxa" w:w="4320"/>
          </w:tcPr>
          <w:p>
            <w:r>
              <w:rPr>
                <w:rFonts w:ascii="Times New Roman" w:hAnsi="Times New Roman"/>
                <w:sz w:val="20"/>
              </w:rPr>
              <w:t>Sprites/Characters/Enemy/, Enemy_Galore_I/, DarkFantasyEnemies_FREE/</w:t>
            </w:r>
          </w:p>
        </w:tc>
      </w:tr>
      <w:tr>
        <w:tc>
          <w:tcPr>
            <w:tcW w:type="dxa" w:w="4320"/>
          </w:tcPr>
          <w:p>
            <w:r>
              <w:rPr>
                <w:rFonts w:ascii="Times New Roman" w:hAnsi="Times New Roman"/>
                <w:sz w:val="20"/>
              </w:rPr>
              <w:t>Tileset Lingkungan</w:t>
            </w:r>
          </w:p>
        </w:tc>
        <w:tc>
          <w:tcPr>
            <w:tcW w:type="dxa" w:w="4320"/>
          </w:tcPr>
          <w:p>
            <w:r>
              <w:rPr>
                <w:rFonts w:ascii="Times New Roman" w:hAnsi="Times New Roman"/>
                <w:sz w:val="20"/>
              </w:rPr>
              <w:t>Sprites/Environment/Nature Platformer Tileset/, Mossy Assets/</w:t>
            </w:r>
          </w:p>
        </w:tc>
      </w:tr>
      <w:tr>
        <w:tc>
          <w:tcPr>
            <w:tcW w:type="dxa" w:w="4320"/>
          </w:tcPr>
          <w:p>
            <w:r>
              <w:rPr>
                <w:rFonts w:ascii="Times New Roman" w:hAnsi="Times New Roman"/>
                <w:sz w:val="20"/>
              </w:rPr>
              <w:t>Objek Desa (Portal, Peti)</w:t>
            </w:r>
          </w:p>
        </w:tc>
        <w:tc>
          <w:tcPr>
            <w:tcW w:type="dxa" w:w="4320"/>
          </w:tcPr>
          <w:p>
            <w:r>
              <w:rPr>
                <w:rFonts w:ascii="Times New Roman" w:hAnsi="Times New Roman"/>
                <w:sz w:val="20"/>
              </w:rPr>
              <w:t>Cainos/Pixel Art Platformer - Village Props/</w:t>
            </w:r>
          </w:p>
        </w:tc>
      </w:tr>
      <w:tr>
        <w:tc>
          <w:tcPr>
            <w:tcW w:type="dxa" w:w="4320"/>
          </w:tcPr>
          <w:p>
            <w:r>
              <w:rPr>
                <w:rFonts w:ascii="Times New Roman" w:hAnsi="Times New Roman"/>
                <w:sz w:val="20"/>
              </w:rPr>
              <w:t>Item Collectible</w:t>
            </w:r>
          </w:p>
        </w:tc>
        <w:tc>
          <w:tcPr>
            <w:tcW w:type="dxa" w:w="4320"/>
          </w:tcPr>
          <w:p>
            <w:r>
              <w:rPr>
                <w:rFonts w:ascii="Times New Roman" w:hAnsi="Times New Roman"/>
                <w:sz w:val="20"/>
              </w:rPr>
              <w:t>Pixel Adventure 1/Assets/Items/Fruits/</w:t>
            </w:r>
          </w:p>
        </w:tc>
      </w:tr>
      <w:tr>
        <w:tc>
          <w:tcPr>
            <w:tcW w:type="dxa" w:w="4320"/>
          </w:tcPr>
          <w:p>
            <w:r>
              <w:rPr>
                <w:rFonts w:ascii="Times New Roman" w:hAnsi="Times New Roman"/>
                <w:sz w:val="20"/>
              </w:rPr>
              <w:t>Animasi Tumbuhan</w:t>
            </w:r>
          </w:p>
        </w:tc>
        <w:tc>
          <w:tcPr>
            <w:tcW w:type="dxa" w:w="4320"/>
          </w:tcPr>
          <w:p>
            <w:r>
              <w:rPr>
                <w:rFonts w:ascii="Times New Roman" w:hAnsi="Times New Roman"/>
                <w:sz w:val="20"/>
              </w:rPr>
              <w:t>Sprites/Environment/Plant Animations 1/</w:t>
            </w:r>
          </w:p>
        </w:tc>
      </w:tr>
    </w:tbl>
    <w:p/>
    <w:p>
      <w:pPr>
        <w:pStyle w:val="Heading2"/>
      </w:pPr>
      <w:r>
        <w:rPr>
          <w:rFonts w:ascii="Times New Roman" w:hAnsi="Times New Roman"/>
          <w:color w:val="000000"/>
        </w:rPr>
        <w:t>3.4 Input &amp; Kontrol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Aksi</w:t>
            </w:r>
          </w:p>
        </w:tc>
        <w:tc>
          <w:tcPr>
            <w:tcW w:type="dxa" w:w="2880"/>
          </w:tcPr>
          <w:p>
            <w:pPr>
              <w:jc w:val="center"/>
            </w:pPr>
            <w:r>
              <w:rPr>
                <w:rFonts w:ascii="Times New Roman" w:hAnsi="Times New Roman"/>
                <w:b/>
                <w:sz w:val="20"/>
              </w:rPr>
              <w:t>Player 1 (Skeleton)</w:t>
            </w:r>
          </w:p>
        </w:tc>
        <w:tc>
          <w:tcPr>
            <w:tcW w:type="dxa" w:w="2880"/>
          </w:tcPr>
          <w:p>
            <w:pPr>
              <w:jc w:val="center"/>
            </w:pPr>
            <w:r>
              <w:rPr>
                <w:rFonts w:ascii="Times New Roman" w:hAnsi="Times New Roman"/>
                <w:b/>
                <w:sz w:val="20"/>
              </w:rPr>
              <w:t>Player 2 (Golem)</w:t>
            </w:r>
          </w:p>
        </w:tc>
      </w:tr>
      <w:tr>
        <w:tc>
          <w:tcPr>
            <w:tcW w:type="dxa" w:w="2880"/>
          </w:tcPr>
          <w:p>
            <w:r>
              <w:rPr>
                <w:rFonts w:ascii="Times New Roman" w:hAnsi="Times New Roman"/>
                <w:sz w:val="20"/>
              </w:rPr>
              <w:t>Gerak Kiri/Kanan</w:t>
            </w:r>
          </w:p>
        </w:tc>
        <w:tc>
          <w:tcPr>
            <w:tcW w:type="dxa" w:w="2880"/>
          </w:tcPr>
          <w:p>
            <w:r>
              <w:rPr>
                <w:rFonts w:ascii="Times New Roman" w:hAnsi="Times New Roman"/>
                <w:sz w:val="20"/>
              </w:rPr>
              <w:t>Panah Kiri/Kanan</w:t>
            </w:r>
          </w:p>
        </w:tc>
        <w:tc>
          <w:tcPr>
            <w:tcW w:type="dxa" w:w="2880"/>
          </w:tcPr>
          <w:p>
            <w:r>
              <w:rPr>
                <w:rFonts w:ascii="Times New Roman" w:hAnsi="Times New Roman"/>
                <w:sz w:val="20"/>
              </w:rPr>
              <w:t>A / D</w:t>
            </w:r>
          </w:p>
        </w:tc>
      </w:tr>
      <w:tr>
        <w:tc>
          <w:tcPr>
            <w:tcW w:type="dxa" w:w="2880"/>
          </w:tcPr>
          <w:p>
            <w:r>
              <w:rPr>
                <w:rFonts w:ascii="Times New Roman" w:hAnsi="Times New Roman"/>
                <w:sz w:val="20"/>
              </w:rPr>
              <w:t>Lompat</w:t>
            </w:r>
          </w:p>
        </w:tc>
        <w:tc>
          <w:tcPr>
            <w:tcW w:type="dxa" w:w="2880"/>
          </w:tcPr>
          <w:p>
            <w:r>
              <w:rPr>
                <w:rFonts w:ascii="Times New Roman" w:hAnsi="Times New Roman"/>
                <w:sz w:val="20"/>
              </w:rPr>
              <w:t>Space</w:t>
            </w:r>
          </w:p>
        </w:tc>
        <w:tc>
          <w:tcPr>
            <w:tcW w:type="dxa" w:w="2880"/>
          </w:tcPr>
          <w:p>
            <w:r>
              <w:rPr>
                <w:rFonts w:ascii="Times New Roman" w:hAnsi="Times New Roman"/>
                <w:sz w:val="20"/>
              </w:rPr>
              <w:t>W</w:t>
            </w:r>
          </w:p>
        </w:tc>
      </w:tr>
      <w:tr>
        <w:tc>
          <w:tcPr>
            <w:tcW w:type="dxa" w:w="2880"/>
          </w:tcPr>
          <w:p>
            <w:r>
              <w:rPr>
                <w:rFonts w:ascii="Times New Roman" w:hAnsi="Times New Roman"/>
                <w:sz w:val="20"/>
              </w:rPr>
              <w:t>Toggle AI Companion</w:t>
            </w:r>
          </w:p>
        </w:tc>
        <w:tc>
          <w:tcPr>
            <w:tcW w:type="dxa" w:w="2880"/>
          </w:tcPr>
          <w:p>
            <w:r>
              <w:rPr>
                <w:rFonts w:ascii="Times New Roman" w:hAnsi="Times New Roman"/>
                <w:sz w:val="20"/>
              </w:rPr>
              <w:t>C</w:t>
            </w:r>
          </w:p>
        </w:tc>
        <w:tc>
          <w:tcPr>
            <w:tcW w:type="dxa" w:w="2880"/>
          </w:tcPr>
          <w:p>
            <w:r>
              <w:rPr>
                <w:rFonts w:ascii="Times New Roman" w:hAnsi="Times New Roman"/>
                <w:sz w:val="20"/>
              </w:rPr>
              <w:t>C</w:t>
            </w:r>
          </w:p>
        </w:tc>
      </w:tr>
      <w:tr>
        <w:tc>
          <w:tcPr>
            <w:tcW w:type="dxa" w:w="2880"/>
          </w:tcPr>
          <w:p>
            <w:r>
              <w:rPr>
                <w:rFonts w:ascii="Times New Roman" w:hAnsi="Times New Roman"/>
                <w:sz w:val="20"/>
              </w:rPr>
              <w:t>Gamepad Gerak</w:t>
            </w:r>
          </w:p>
        </w:tc>
        <w:tc>
          <w:tcPr>
            <w:tcW w:type="dxa" w:w="2880"/>
          </w:tcPr>
          <w:p>
            <w:r>
              <w:rPr>
                <w:rFonts w:ascii="Times New Roman" w:hAnsi="Times New Roman"/>
                <w:sz w:val="20"/>
              </w:rPr>
              <w:t>Joystick 1 Analog Kiri</w:t>
            </w:r>
          </w:p>
        </w:tc>
        <w:tc>
          <w:tcPr>
            <w:tcW w:type="dxa" w:w="2880"/>
          </w:tcPr>
          <w:p>
            <w:r>
              <w:rPr>
                <w:rFonts w:ascii="Times New Roman" w:hAnsi="Times New Roman"/>
                <w:sz w:val="20"/>
              </w:rPr>
              <w:t>Joystick 2 Analog Kiri</w:t>
            </w:r>
          </w:p>
        </w:tc>
      </w:tr>
      <w:tr>
        <w:tc>
          <w:tcPr>
            <w:tcW w:type="dxa" w:w="2880"/>
          </w:tcPr>
          <w:p>
            <w:r>
              <w:rPr>
                <w:rFonts w:ascii="Times New Roman" w:hAnsi="Times New Roman"/>
                <w:sz w:val="20"/>
              </w:rPr>
              <w:t>Gamepad Lompat</w:t>
            </w:r>
          </w:p>
        </w:tc>
        <w:tc>
          <w:tcPr>
            <w:tcW w:type="dxa" w:w="2880"/>
          </w:tcPr>
          <w:p>
            <w:r>
              <w:rPr>
                <w:rFonts w:ascii="Times New Roman" w:hAnsi="Times New Roman"/>
                <w:sz w:val="20"/>
              </w:rPr>
              <w:t>Joystick 1 Tombol A/B</w:t>
            </w:r>
          </w:p>
        </w:tc>
        <w:tc>
          <w:tcPr>
            <w:tcW w:type="dxa" w:w="2880"/>
          </w:tcPr>
          <w:p>
            <w:r>
              <w:rPr>
                <w:rFonts w:ascii="Times New Roman" w:hAnsi="Times New Roman"/>
                <w:sz w:val="20"/>
              </w:rPr>
              <w:t>Joystick 2 Tombol A/B</w:t>
            </w:r>
          </w:p>
        </w:tc>
      </w:tr>
    </w:tbl>
    <w:p/>
    <w:p>
      <w:r>
        <w:br w:type="page"/>
      </w:r>
    </w:p>
    <w:p>
      <w:pPr>
        <w:pStyle w:val="Heading1"/>
      </w:pPr>
      <w:r>
        <w:rPr>
          <w:rFonts w:ascii="Times New Roman" w:hAnsi="Times New Roman"/>
          <w:color w:val="000000"/>
        </w:rPr>
        <w:t>FASE 4: TESTING (Pengujian)</w:t>
      </w:r>
    </w:p>
    <w:p>
      <w:pPr>
        <w:pStyle w:val="Heading2"/>
      </w:pPr>
      <w:r>
        <w:rPr>
          <w:rFonts w:ascii="Times New Roman" w:hAnsi="Times New Roman"/>
          <w:color w:val="000000"/>
        </w:rPr>
        <w:t>4.1 Pengujian Fungsional (Functional Testing)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No</w:t>
            </w:r>
          </w:p>
        </w:tc>
        <w:tc>
          <w:tcPr>
            <w:tcW w:type="dxa" w:w="1728"/>
          </w:tcPr>
          <w:p>
            <w:pPr>
              <w:jc w:val="center"/>
            </w:pPr>
            <w:r>
              <w:rPr>
                <w:rFonts w:ascii="Times New Roman" w:hAnsi="Times New Roman"/>
                <w:b/>
                <w:sz w:val="20"/>
              </w:rPr>
              <w:t>Fitur yang Diuji</w:t>
            </w:r>
          </w:p>
        </w:tc>
        <w:tc>
          <w:tcPr>
            <w:tcW w:type="dxa" w:w="1728"/>
          </w:tcPr>
          <w:p>
            <w:pPr>
              <w:jc w:val="center"/>
            </w:pPr>
            <w:r>
              <w:rPr>
                <w:rFonts w:ascii="Times New Roman" w:hAnsi="Times New Roman"/>
                <w:b/>
                <w:sz w:val="20"/>
              </w:rPr>
              <w:t>Skenario Pengujian</w:t>
            </w:r>
          </w:p>
        </w:tc>
        <w:tc>
          <w:tcPr>
            <w:tcW w:type="dxa" w:w="1728"/>
          </w:tcPr>
          <w:p>
            <w:pPr>
              <w:jc w:val="center"/>
            </w:pPr>
            <w:r>
              <w:rPr>
                <w:rFonts w:ascii="Times New Roman" w:hAnsi="Times New Roman"/>
                <w:b/>
                <w:sz w:val="20"/>
              </w:rPr>
              <w:t>Hasil yang Diharapkan</w:t>
            </w:r>
          </w:p>
        </w:tc>
        <w:tc>
          <w:tcPr>
            <w:tcW w:type="dxa" w:w="1728"/>
          </w:tcPr>
          <w:p>
            <w:pPr>
              <w:jc w:val="center"/>
            </w:pPr>
            <w:r>
              <w:rPr>
                <w:rFonts w:ascii="Times New Roman" w:hAnsi="Times New Roman"/>
                <w:b/>
                <w:sz w:val="20"/>
              </w:rPr>
              <w:t>Status</w:t>
            </w:r>
          </w:p>
        </w:tc>
      </w:tr>
      <w:tr>
        <w:tc>
          <w:tcPr>
            <w:tcW w:type="dxa" w:w="1728"/>
          </w:tcPr>
          <w:p>
            <w:r>
              <w:rPr>
                <w:rFonts w:ascii="Times New Roman" w:hAnsi="Times New Roman"/>
                <w:sz w:val="20"/>
              </w:rPr>
              <w:t>1</w:t>
            </w:r>
          </w:p>
        </w:tc>
        <w:tc>
          <w:tcPr>
            <w:tcW w:type="dxa" w:w="1728"/>
          </w:tcPr>
          <w:p>
            <w:r>
              <w:rPr>
                <w:rFonts w:ascii="Times New Roman" w:hAnsi="Times New Roman"/>
                <w:sz w:val="20"/>
              </w:rPr>
              <w:t>Pergerakan Skeleton</w:t>
            </w:r>
          </w:p>
        </w:tc>
        <w:tc>
          <w:tcPr>
            <w:tcW w:type="dxa" w:w="1728"/>
          </w:tcPr>
          <w:p>
            <w:r>
              <w:rPr>
                <w:rFonts w:ascii="Times New Roman" w:hAnsi="Times New Roman"/>
                <w:sz w:val="20"/>
              </w:rPr>
              <w:t>Tekan tombol panah kiri/kanan</w:t>
            </w:r>
          </w:p>
        </w:tc>
        <w:tc>
          <w:tcPr>
            <w:tcW w:type="dxa" w:w="1728"/>
          </w:tcPr>
          <w:p>
            <w:r>
              <w:rPr>
                <w:rFonts w:ascii="Times New Roman" w:hAnsi="Times New Roman"/>
                <w:sz w:val="20"/>
              </w:rPr>
              <w:t>Skeleton bergerak ke arah yang sesuai</w:t>
            </w:r>
          </w:p>
        </w:tc>
        <w:tc>
          <w:tcPr>
            <w:tcW w:type="dxa" w:w="1728"/>
          </w:tcPr>
          <w:p>
            <w:r>
              <w:rPr>
                <w:rFonts w:ascii="Times New Roman" w:hAnsi="Times New Roman"/>
                <w:sz w:val="20"/>
              </w:rPr>
              <w:t>Berhasil</w:t>
            </w:r>
          </w:p>
        </w:tc>
      </w:tr>
      <w:tr>
        <w:tc>
          <w:tcPr>
            <w:tcW w:type="dxa" w:w="1728"/>
          </w:tcPr>
          <w:p>
            <w:r>
              <w:rPr>
                <w:rFonts w:ascii="Times New Roman" w:hAnsi="Times New Roman"/>
                <w:sz w:val="20"/>
              </w:rPr>
              <w:t>2</w:t>
            </w:r>
          </w:p>
        </w:tc>
        <w:tc>
          <w:tcPr>
            <w:tcW w:type="dxa" w:w="1728"/>
          </w:tcPr>
          <w:p>
            <w:r>
              <w:rPr>
                <w:rFonts w:ascii="Times New Roman" w:hAnsi="Times New Roman"/>
                <w:sz w:val="20"/>
              </w:rPr>
              <w:t>Pergerakan Golem</w:t>
            </w:r>
          </w:p>
        </w:tc>
        <w:tc>
          <w:tcPr>
            <w:tcW w:type="dxa" w:w="1728"/>
          </w:tcPr>
          <w:p>
            <w:r>
              <w:rPr>
                <w:rFonts w:ascii="Times New Roman" w:hAnsi="Times New Roman"/>
                <w:sz w:val="20"/>
              </w:rPr>
              <w:t>Tekan tombol A/D</w:t>
            </w:r>
          </w:p>
        </w:tc>
        <w:tc>
          <w:tcPr>
            <w:tcW w:type="dxa" w:w="1728"/>
          </w:tcPr>
          <w:p>
            <w:r>
              <w:rPr>
                <w:rFonts w:ascii="Times New Roman" w:hAnsi="Times New Roman"/>
                <w:sz w:val="20"/>
              </w:rPr>
              <w:t>Golem bergerak ke arah yang sesuai</w:t>
            </w:r>
          </w:p>
        </w:tc>
        <w:tc>
          <w:tcPr>
            <w:tcW w:type="dxa" w:w="1728"/>
          </w:tcPr>
          <w:p>
            <w:r>
              <w:rPr>
                <w:rFonts w:ascii="Times New Roman" w:hAnsi="Times New Roman"/>
                <w:sz w:val="20"/>
              </w:rPr>
              <w:t>Berhasil</w:t>
            </w:r>
          </w:p>
        </w:tc>
      </w:tr>
      <w:tr>
        <w:tc>
          <w:tcPr>
            <w:tcW w:type="dxa" w:w="1728"/>
          </w:tcPr>
          <w:p>
            <w:r>
              <w:rPr>
                <w:rFonts w:ascii="Times New Roman" w:hAnsi="Times New Roman"/>
                <w:sz w:val="20"/>
              </w:rPr>
              <w:t>3</w:t>
            </w:r>
          </w:p>
        </w:tc>
        <w:tc>
          <w:tcPr>
            <w:tcW w:type="dxa" w:w="1728"/>
          </w:tcPr>
          <w:p>
            <w:r>
              <w:rPr>
                <w:rFonts w:ascii="Times New Roman" w:hAnsi="Times New Roman"/>
                <w:sz w:val="20"/>
              </w:rPr>
              <w:t>Lompat Skeleton</w:t>
            </w:r>
          </w:p>
        </w:tc>
        <w:tc>
          <w:tcPr>
            <w:tcW w:type="dxa" w:w="1728"/>
          </w:tcPr>
          <w:p>
            <w:r>
              <w:rPr>
                <w:rFonts w:ascii="Times New Roman" w:hAnsi="Times New Roman"/>
                <w:sz w:val="20"/>
              </w:rPr>
              <w:t>Tekan Space saat di tanah</w:t>
            </w:r>
          </w:p>
        </w:tc>
        <w:tc>
          <w:tcPr>
            <w:tcW w:type="dxa" w:w="1728"/>
          </w:tcPr>
          <w:p>
            <w:r>
              <w:rPr>
                <w:rFonts w:ascii="Times New Roman" w:hAnsi="Times New Roman"/>
                <w:sz w:val="20"/>
              </w:rPr>
              <w:t>Skeleton melompat ke atas</w:t>
            </w:r>
          </w:p>
        </w:tc>
        <w:tc>
          <w:tcPr>
            <w:tcW w:type="dxa" w:w="1728"/>
          </w:tcPr>
          <w:p>
            <w:r>
              <w:rPr>
                <w:rFonts w:ascii="Times New Roman" w:hAnsi="Times New Roman"/>
                <w:sz w:val="20"/>
              </w:rPr>
              <w:t>Berhasil</w:t>
            </w:r>
          </w:p>
        </w:tc>
      </w:tr>
      <w:tr>
        <w:tc>
          <w:tcPr>
            <w:tcW w:type="dxa" w:w="1728"/>
          </w:tcPr>
          <w:p>
            <w:r>
              <w:rPr>
                <w:rFonts w:ascii="Times New Roman" w:hAnsi="Times New Roman"/>
                <w:sz w:val="20"/>
              </w:rPr>
              <w:t>4</w:t>
            </w:r>
          </w:p>
        </w:tc>
        <w:tc>
          <w:tcPr>
            <w:tcW w:type="dxa" w:w="1728"/>
          </w:tcPr>
          <w:p>
            <w:r>
              <w:rPr>
                <w:rFonts w:ascii="Times New Roman" w:hAnsi="Times New Roman"/>
                <w:sz w:val="20"/>
              </w:rPr>
              <w:t>Lompat Golem</w:t>
            </w:r>
          </w:p>
        </w:tc>
        <w:tc>
          <w:tcPr>
            <w:tcW w:type="dxa" w:w="1728"/>
          </w:tcPr>
          <w:p>
            <w:r>
              <w:rPr>
                <w:rFonts w:ascii="Times New Roman" w:hAnsi="Times New Roman"/>
                <w:sz w:val="20"/>
              </w:rPr>
              <w:t>Tekan W saat di tanah</w:t>
            </w:r>
          </w:p>
        </w:tc>
        <w:tc>
          <w:tcPr>
            <w:tcW w:type="dxa" w:w="1728"/>
          </w:tcPr>
          <w:p>
            <w:r>
              <w:rPr>
                <w:rFonts w:ascii="Times New Roman" w:hAnsi="Times New Roman"/>
                <w:sz w:val="20"/>
              </w:rPr>
              <w:t>Golem melompat ke atas</w:t>
            </w:r>
          </w:p>
        </w:tc>
        <w:tc>
          <w:tcPr>
            <w:tcW w:type="dxa" w:w="1728"/>
          </w:tcPr>
          <w:p>
            <w:r>
              <w:rPr>
                <w:rFonts w:ascii="Times New Roman" w:hAnsi="Times New Roman"/>
                <w:sz w:val="20"/>
              </w:rPr>
              <w:t>Berhasil</w:t>
            </w:r>
          </w:p>
        </w:tc>
      </w:tr>
      <w:tr>
        <w:tc>
          <w:tcPr>
            <w:tcW w:type="dxa" w:w="1728"/>
          </w:tcPr>
          <w:p>
            <w:r>
              <w:rPr>
                <w:rFonts w:ascii="Times New Roman" w:hAnsi="Times New Roman"/>
                <w:sz w:val="20"/>
              </w:rPr>
              <w:t>5</w:t>
            </w:r>
          </w:p>
        </w:tc>
        <w:tc>
          <w:tcPr>
            <w:tcW w:type="dxa" w:w="1728"/>
          </w:tcPr>
          <w:p>
            <w:r>
              <w:rPr>
                <w:rFonts w:ascii="Times New Roman" w:hAnsi="Times New Roman"/>
                <w:sz w:val="20"/>
              </w:rPr>
              <w:t>Knockback dari Musuh</w:t>
            </w:r>
          </w:p>
        </w:tc>
        <w:tc>
          <w:tcPr>
            <w:tcW w:type="dxa" w:w="1728"/>
          </w:tcPr>
          <w:p>
            <w:r>
              <w:rPr>
                <w:rFonts w:ascii="Times New Roman" w:hAnsi="Times New Roman"/>
                <w:sz w:val="20"/>
              </w:rPr>
              <w:t>Karakter mengenai musuh</w:t>
            </w:r>
          </w:p>
        </w:tc>
        <w:tc>
          <w:tcPr>
            <w:tcW w:type="dxa" w:w="1728"/>
          </w:tcPr>
          <w:p>
            <w:r>
              <w:rPr>
                <w:rFonts w:ascii="Times New Roman" w:hAnsi="Times New Roman"/>
                <w:sz w:val="20"/>
              </w:rPr>
              <w:t>Terpental, HP berkurang, SFX hit berbunyi</w:t>
            </w:r>
          </w:p>
        </w:tc>
        <w:tc>
          <w:tcPr>
            <w:tcW w:type="dxa" w:w="1728"/>
          </w:tcPr>
          <w:p>
            <w:r>
              <w:rPr>
                <w:rFonts w:ascii="Times New Roman" w:hAnsi="Times New Roman"/>
                <w:sz w:val="20"/>
              </w:rPr>
              <w:t>Berhasil</w:t>
            </w:r>
          </w:p>
        </w:tc>
      </w:tr>
      <w:tr>
        <w:tc>
          <w:tcPr>
            <w:tcW w:type="dxa" w:w="1728"/>
          </w:tcPr>
          <w:p>
            <w:r>
              <w:rPr>
                <w:rFonts w:ascii="Times New Roman" w:hAnsi="Times New Roman"/>
                <w:sz w:val="20"/>
              </w:rPr>
              <w:t>6</w:t>
            </w:r>
          </w:p>
        </w:tc>
        <w:tc>
          <w:tcPr>
            <w:tcW w:type="dxa" w:w="1728"/>
          </w:tcPr>
          <w:p>
            <w:r>
              <w:rPr>
                <w:rFonts w:ascii="Times New Roman" w:hAnsi="Times New Roman"/>
                <w:sz w:val="20"/>
              </w:rPr>
              <w:t>Pengambilan Koin</w:t>
            </w:r>
          </w:p>
        </w:tc>
        <w:tc>
          <w:tcPr>
            <w:tcW w:type="dxa" w:w="1728"/>
          </w:tcPr>
          <w:p>
            <w:r>
              <w:rPr>
                <w:rFonts w:ascii="Times New Roman" w:hAnsi="Times New Roman"/>
                <w:sz w:val="20"/>
              </w:rPr>
              <w:t>Karakter menyentuh koin</w:t>
            </w:r>
          </w:p>
        </w:tc>
        <w:tc>
          <w:tcPr>
            <w:tcW w:type="dxa" w:w="1728"/>
          </w:tcPr>
          <w:p>
            <w:r>
              <w:rPr>
                <w:rFonts w:ascii="Times New Roman" w:hAnsi="Times New Roman"/>
                <w:sz w:val="20"/>
              </w:rPr>
              <w:t>Skor +1, partikel muncul, SFX coin, koin hilang</w:t>
            </w:r>
          </w:p>
        </w:tc>
        <w:tc>
          <w:tcPr>
            <w:tcW w:type="dxa" w:w="1728"/>
          </w:tcPr>
          <w:p>
            <w:r>
              <w:rPr>
                <w:rFonts w:ascii="Times New Roman" w:hAnsi="Times New Roman"/>
                <w:sz w:val="20"/>
              </w:rPr>
              <w:t>Berhasil</w:t>
            </w:r>
          </w:p>
        </w:tc>
      </w:tr>
      <w:tr>
        <w:tc>
          <w:tcPr>
            <w:tcW w:type="dxa" w:w="1728"/>
          </w:tcPr>
          <w:p>
            <w:r>
              <w:rPr>
                <w:rFonts w:ascii="Times New Roman" w:hAnsi="Times New Roman"/>
                <w:sz w:val="20"/>
              </w:rPr>
              <w:t>7</w:t>
            </w:r>
          </w:p>
        </w:tc>
        <w:tc>
          <w:tcPr>
            <w:tcW w:type="dxa" w:w="1728"/>
          </w:tcPr>
          <w:p>
            <w:r>
              <w:rPr>
                <w:rFonts w:ascii="Times New Roman" w:hAnsi="Times New Roman"/>
                <w:sz w:val="20"/>
              </w:rPr>
              <w:t>Skor Per Karakter</w:t>
            </w:r>
          </w:p>
        </w:tc>
        <w:tc>
          <w:tcPr>
            <w:tcW w:type="dxa" w:w="1728"/>
          </w:tcPr>
          <w:p>
            <w:r>
              <w:rPr>
                <w:rFonts w:ascii="Times New Roman" w:hAnsi="Times New Roman"/>
                <w:sz w:val="20"/>
              </w:rPr>
              <w:t>Skeleton ambil koin, Golem ambil koin lain</w:t>
            </w:r>
          </w:p>
        </w:tc>
        <w:tc>
          <w:tcPr>
            <w:tcW w:type="dxa" w:w="1728"/>
          </w:tcPr>
          <w:p>
            <w:r>
              <w:rPr>
                <w:rFonts w:ascii="Times New Roman" w:hAnsi="Times New Roman"/>
                <w:sz w:val="20"/>
              </w:rPr>
              <w:t>Skor masing-masing bertambah sesuai pengambil</w:t>
            </w:r>
          </w:p>
        </w:tc>
        <w:tc>
          <w:tcPr>
            <w:tcW w:type="dxa" w:w="1728"/>
          </w:tcPr>
          <w:p>
            <w:r>
              <w:rPr>
                <w:rFonts w:ascii="Times New Roman" w:hAnsi="Times New Roman"/>
                <w:sz w:val="20"/>
              </w:rPr>
              <w:t>Berhasil</w:t>
            </w:r>
          </w:p>
        </w:tc>
      </w:tr>
      <w:tr>
        <w:tc>
          <w:tcPr>
            <w:tcW w:type="dxa" w:w="1728"/>
          </w:tcPr>
          <w:p>
            <w:r>
              <w:rPr>
                <w:rFonts w:ascii="Times New Roman" w:hAnsi="Times New Roman"/>
                <w:sz w:val="20"/>
              </w:rPr>
              <w:t>8</w:t>
            </w:r>
          </w:p>
        </w:tc>
        <w:tc>
          <w:tcPr>
            <w:tcW w:type="dxa" w:w="1728"/>
          </w:tcPr>
          <w:p>
            <w:r>
              <w:rPr>
                <w:rFonts w:ascii="Times New Roman" w:hAnsi="Times New Roman"/>
                <w:sz w:val="20"/>
              </w:rPr>
              <w:t>Portal Akhir (1 pemain)</w:t>
            </w:r>
          </w:p>
        </w:tc>
        <w:tc>
          <w:tcPr>
            <w:tcW w:type="dxa" w:w="1728"/>
          </w:tcPr>
          <w:p>
            <w:r>
              <w:rPr>
                <w:rFonts w:ascii="Times New Roman" w:hAnsi="Times New Roman"/>
                <w:sz w:val="20"/>
              </w:rPr>
              <w:t>Hanya 1 pemain masuk portal</w:t>
            </w:r>
          </w:p>
        </w:tc>
        <w:tc>
          <w:tcPr>
            <w:tcW w:type="dxa" w:w="1728"/>
          </w:tcPr>
          <w:p>
            <w:r>
              <w:rPr>
                <w:rFonts w:ascii="Times New Roman" w:hAnsi="Times New Roman"/>
                <w:sz w:val="20"/>
              </w:rPr>
              <w:t>Level belum selesai, menunggu pemain kedua</w:t>
            </w:r>
          </w:p>
        </w:tc>
        <w:tc>
          <w:tcPr>
            <w:tcW w:type="dxa" w:w="1728"/>
          </w:tcPr>
          <w:p>
            <w:r>
              <w:rPr>
                <w:rFonts w:ascii="Times New Roman" w:hAnsi="Times New Roman"/>
                <w:sz w:val="20"/>
              </w:rPr>
              <w:t>Berhasil</w:t>
            </w:r>
          </w:p>
        </w:tc>
      </w:tr>
      <w:tr>
        <w:tc>
          <w:tcPr>
            <w:tcW w:type="dxa" w:w="1728"/>
          </w:tcPr>
          <w:p>
            <w:r>
              <w:rPr>
                <w:rFonts w:ascii="Times New Roman" w:hAnsi="Times New Roman"/>
                <w:sz w:val="20"/>
              </w:rPr>
              <w:t>9</w:t>
            </w:r>
          </w:p>
        </w:tc>
        <w:tc>
          <w:tcPr>
            <w:tcW w:type="dxa" w:w="1728"/>
          </w:tcPr>
          <w:p>
            <w:r>
              <w:rPr>
                <w:rFonts w:ascii="Times New Roman" w:hAnsi="Times New Roman"/>
                <w:sz w:val="20"/>
              </w:rPr>
              <w:t>Portal Akhir (2 pemain)</w:t>
            </w:r>
          </w:p>
        </w:tc>
        <w:tc>
          <w:tcPr>
            <w:tcW w:type="dxa" w:w="1728"/>
          </w:tcPr>
          <w:p>
            <w:r>
              <w:rPr>
                <w:rFonts w:ascii="Times New Roman" w:hAnsi="Times New Roman"/>
                <w:sz w:val="20"/>
              </w:rPr>
              <w:t>Kedua pemain masuk portal</w:t>
            </w:r>
          </w:p>
        </w:tc>
        <w:tc>
          <w:tcPr>
            <w:tcW w:type="dxa" w:w="1728"/>
          </w:tcPr>
          <w:p>
            <w:r>
              <w:rPr>
                <w:rFonts w:ascii="Times New Roman" w:hAnsi="Times New Roman"/>
                <w:sz w:val="20"/>
              </w:rPr>
              <w:t>Layar kemenangan muncul dengan skor &amp; tombol</w:t>
            </w:r>
          </w:p>
        </w:tc>
        <w:tc>
          <w:tcPr>
            <w:tcW w:type="dxa" w:w="1728"/>
          </w:tcPr>
          <w:p>
            <w:r>
              <w:rPr>
                <w:rFonts w:ascii="Times New Roman" w:hAnsi="Times New Roman"/>
                <w:sz w:val="20"/>
              </w:rPr>
              <w:t>Berhasil</w:t>
            </w:r>
          </w:p>
        </w:tc>
      </w:tr>
      <w:tr>
        <w:tc>
          <w:tcPr>
            <w:tcW w:type="dxa" w:w="1728"/>
          </w:tcPr>
          <w:p>
            <w:r>
              <w:rPr>
                <w:rFonts w:ascii="Times New Roman" w:hAnsi="Times New Roman"/>
                <w:sz w:val="20"/>
              </w:rPr>
              <w:t>10</w:t>
            </w:r>
          </w:p>
        </w:tc>
        <w:tc>
          <w:tcPr>
            <w:tcW w:type="dxa" w:w="1728"/>
          </w:tcPr>
          <w:p>
            <w:r>
              <w:rPr>
                <w:rFonts w:ascii="Times New Roman" w:hAnsi="Times New Roman"/>
                <w:sz w:val="20"/>
              </w:rPr>
              <w:t>Game Over</w:t>
            </w:r>
          </w:p>
        </w:tc>
        <w:tc>
          <w:tcPr>
            <w:tcW w:type="dxa" w:w="1728"/>
          </w:tcPr>
          <w:p>
            <w:r>
              <w:rPr>
                <w:rFonts w:ascii="Times New Roman" w:hAnsi="Times New Roman"/>
                <w:sz w:val="20"/>
              </w:rPr>
              <w:t>HP karakter habis</w:t>
            </w:r>
          </w:p>
        </w:tc>
        <w:tc>
          <w:tcPr>
            <w:tcW w:type="dxa" w:w="1728"/>
          </w:tcPr>
          <w:p>
            <w:r>
              <w:rPr>
                <w:rFonts w:ascii="Times New Roman" w:hAnsi="Times New Roman"/>
                <w:sz w:val="20"/>
              </w:rPr>
              <w:t>SFX game over 1x, animasi mati, kembali ke MainMenu</w:t>
            </w:r>
          </w:p>
        </w:tc>
        <w:tc>
          <w:tcPr>
            <w:tcW w:type="dxa" w:w="1728"/>
          </w:tcPr>
          <w:p>
            <w:r>
              <w:rPr>
                <w:rFonts w:ascii="Times New Roman" w:hAnsi="Times New Roman"/>
                <w:sz w:val="20"/>
              </w:rPr>
              <w:t>Berhasil</w:t>
            </w:r>
          </w:p>
        </w:tc>
      </w:tr>
      <w:tr>
        <w:tc>
          <w:tcPr>
            <w:tcW w:type="dxa" w:w="1728"/>
          </w:tcPr>
          <w:p>
            <w:r>
              <w:rPr>
                <w:rFonts w:ascii="Times New Roman" w:hAnsi="Times New Roman"/>
                <w:sz w:val="20"/>
              </w:rPr>
              <w:t>11</w:t>
            </w:r>
          </w:p>
        </w:tc>
        <w:tc>
          <w:tcPr>
            <w:tcW w:type="dxa" w:w="1728"/>
          </w:tcPr>
          <w:p>
            <w:r>
              <w:rPr>
                <w:rFonts w:ascii="Times New Roman" w:hAnsi="Times New Roman"/>
                <w:sz w:val="20"/>
              </w:rPr>
              <w:t>Killzone</w:t>
            </w:r>
          </w:p>
        </w:tc>
        <w:tc>
          <w:tcPr>
            <w:tcW w:type="dxa" w:w="1728"/>
          </w:tcPr>
          <w:p>
            <w:r>
              <w:rPr>
                <w:rFonts w:ascii="Times New Roman" w:hAnsi="Times New Roman"/>
                <w:sz w:val="20"/>
              </w:rPr>
              <w:t>Karakter jatuh ke bawah level</w:t>
            </w:r>
          </w:p>
        </w:tc>
        <w:tc>
          <w:tcPr>
            <w:tcW w:type="dxa" w:w="1728"/>
          </w:tcPr>
          <w:p>
            <w:r>
              <w:rPr>
                <w:rFonts w:ascii="Times New Roman" w:hAnsi="Times New Roman"/>
                <w:sz w:val="20"/>
              </w:rPr>
              <w:t>Scene aktif dimuat ulang</w:t>
            </w:r>
          </w:p>
        </w:tc>
        <w:tc>
          <w:tcPr>
            <w:tcW w:type="dxa" w:w="1728"/>
          </w:tcPr>
          <w:p>
            <w:r>
              <w:rPr>
                <w:rFonts w:ascii="Times New Roman" w:hAnsi="Times New Roman"/>
                <w:sz w:val="20"/>
              </w:rPr>
              <w:t>Berhasil</w:t>
            </w:r>
          </w:p>
        </w:tc>
      </w:tr>
      <w:tr>
        <w:tc>
          <w:tcPr>
            <w:tcW w:type="dxa" w:w="1728"/>
          </w:tcPr>
          <w:p>
            <w:r>
              <w:rPr>
                <w:rFonts w:ascii="Times New Roman" w:hAnsi="Times New Roman"/>
                <w:sz w:val="20"/>
              </w:rPr>
              <w:t>12</w:t>
            </w:r>
          </w:p>
        </w:tc>
        <w:tc>
          <w:tcPr>
            <w:tcW w:type="dxa" w:w="1728"/>
          </w:tcPr>
          <w:p>
            <w:r>
              <w:rPr>
                <w:rFonts w:ascii="Times New Roman" w:hAnsi="Times New Roman"/>
                <w:sz w:val="20"/>
              </w:rPr>
              <w:t>Main Menu → Play</w:t>
            </w:r>
          </w:p>
        </w:tc>
        <w:tc>
          <w:tcPr>
            <w:tcW w:type="dxa" w:w="1728"/>
          </w:tcPr>
          <w:p>
            <w:r>
              <w:rPr>
                <w:rFonts w:ascii="Times New Roman" w:hAnsi="Times New Roman"/>
                <w:sz w:val="20"/>
              </w:rPr>
              <w:t>Klik tombol Play Game</w:t>
            </w:r>
          </w:p>
        </w:tc>
        <w:tc>
          <w:tcPr>
            <w:tcW w:type="dxa" w:w="1728"/>
          </w:tcPr>
          <w:p>
            <w:r>
              <w:rPr>
                <w:rFonts w:ascii="Times New Roman" w:hAnsi="Times New Roman"/>
                <w:sz w:val="20"/>
              </w:rPr>
              <w:t>Memuat scene SampleScene</w:t>
            </w:r>
          </w:p>
        </w:tc>
        <w:tc>
          <w:tcPr>
            <w:tcW w:type="dxa" w:w="1728"/>
          </w:tcPr>
          <w:p>
            <w:r>
              <w:rPr>
                <w:rFonts w:ascii="Times New Roman" w:hAnsi="Times New Roman"/>
                <w:sz w:val="20"/>
              </w:rPr>
              <w:t>Berhasil</w:t>
            </w:r>
          </w:p>
        </w:tc>
      </w:tr>
      <w:tr>
        <w:tc>
          <w:tcPr>
            <w:tcW w:type="dxa" w:w="1728"/>
          </w:tcPr>
          <w:p>
            <w:r>
              <w:rPr>
                <w:rFonts w:ascii="Times New Roman" w:hAnsi="Times New Roman"/>
                <w:sz w:val="20"/>
              </w:rPr>
              <w:t>13</w:t>
            </w:r>
          </w:p>
        </w:tc>
        <w:tc>
          <w:tcPr>
            <w:tcW w:type="dxa" w:w="1728"/>
          </w:tcPr>
          <w:p>
            <w:r>
              <w:rPr>
                <w:rFonts w:ascii="Times New Roman" w:hAnsi="Times New Roman"/>
                <w:sz w:val="20"/>
              </w:rPr>
              <w:t>Main Menu → Exit</w:t>
            </w:r>
          </w:p>
        </w:tc>
        <w:tc>
          <w:tcPr>
            <w:tcW w:type="dxa" w:w="1728"/>
          </w:tcPr>
          <w:p>
            <w:r>
              <w:rPr>
                <w:rFonts w:ascii="Times New Roman" w:hAnsi="Times New Roman"/>
                <w:sz w:val="20"/>
              </w:rPr>
              <w:t>Klik tombol Exit Game</w:t>
            </w:r>
          </w:p>
        </w:tc>
        <w:tc>
          <w:tcPr>
            <w:tcW w:type="dxa" w:w="1728"/>
          </w:tcPr>
          <w:p>
            <w:r>
              <w:rPr>
                <w:rFonts w:ascii="Times New Roman" w:hAnsi="Times New Roman"/>
                <w:sz w:val="20"/>
              </w:rPr>
              <w:t>Aplikasi keluar</w:t>
            </w:r>
          </w:p>
        </w:tc>
        <w:tc>
          <w:tcPr>
            <w:tcW w:type="dxa" w:w="1728"/>
          </w:tcPr>
          <w:p>
            <w:r>
              <w:rPr>
                <w:rFonts w:ascii="Times New Roman" w:hAnsi="Times New Roman"/>
                <w:sz w:val="20"/>
              </w:rPr>
              <w:t>Berhasil</w:t>
            </w:r>
          </w:p>
        </w:tc>
      </w:tr>
      <w:tr>
        <w:tc>
          <w:tcPr>
            <w:tcW w:type="dxa" w:w="1728"/>
          </w:tcPr>
          <w:p>
            <w:r>
              <w:rPr>
                <w:rFonts w:ascii="Times New Roman" w:hAnsi="Times New Roman"/>
                <w:sz w:val="20"/>
              </w:rPr>
              <w:t>14</w:t>
            </w:r>
          </w:p>
        </w:tc>
        <w:tc>
          <w:tcPr>
            <w:tcW w:type="dxa" w:w="1728"/>
          </w:tcPr>
          <w:p>
            <w:r>
              <w:rPr>
                <w:rFonts w:ascii="Times New Roman" w:hAnsi="Times New Roman"/>
                <w:sz w:val="20"/>
              </w:rPr>
              <w:t>BGM Main Menu</w:t>
            </w:r>
          </w:p>
        </w:tc>
        <w:tc>
          <w:tcPr>
            <w:tcW w:type="dxa" w:w="1728"/>
          </w:tcPr>
          <w:p>
            <w:r>
              <w:rPr>
                <w:rFonts w:ascii="Times New Roman" w:hAnsi="Times New Roman"/>
                <w:sz w:val="20"/>
              </w:rPr>
              <w:t>Masuk ke scene MainMenu</w:t>
            </w:r>
          </w:p>
        </w:tc>
        <w:tc>
          <w:tcPr>
            <w:tcW w:type="dxa" w:w="1728"/>
          </w:tcPr>
          <w:p>
            <w:r>
              <w:rPr>
                <w:rFonts w:ascii="Times New Roman" w:hAnsi="Times New Roman"/>
                <w:sz w:val="20"/>
              </w:rPr>
              <w:t>Musik main menu berputar looping</w:t>
            </w:r>
          </w:p>
        </w:tc>
        <w:tc>
          <w:tcPr>
            <w:tcW w:type="dxa" w:w="1728"/>
          </w:tcPr>
          <w:p>
            <w:r>
              <w:rPr>
                <w:rFonts w:ascii="Times New Roman" w:hAnsi="Times New Roman"/>
                <w:sz w:val="20"/>
              </w:rPr>
              <w:t>Berhasil</w:t>
            </w:r>
          </w:p>
        </w:tc>
      </w:tr>
      <w:tr>
        <w:tc>
          <w:tcPr>
            <w:tcW w:type="dxa" w:w="1728"/>
          </w:tcPr>
          <w:p>
            <w:r>
              <w:rPr>
                <w:rFonts w:ascii="Times New Roman" w:hAnsi="Times New Roman"/>
                <w:sz w:val="20"/>
              </w:rPr>
              <w:t>15</w:t>
            </w:r>
          </w:p>
        </w:tc>
        <w:tc>
          <w:tcPr>
            <w:tcW w:type="dxa" w:w="1728"/>
          </w:tcPr>
          <w:p>
            <w:r>
              <w:rPr>
                <w:rFonts w:ascii="Times New Roman" w:hAnsi="Times New Roman"/>
                <w:sz w:val="20"/>
              </w:rPr>
              <w:t>Progresi Level</w:t>
            </w:r>
          </w:p>
        </w:tc>
        <w:tc>
          <w:tcPr>
            <w:tcW w:type="dxa" w:w="1728"/>
          </w:tcPr>
          <w:p>
            <w:r>
              <w:rPr>
                <w:rFonts w:ascii="Times New Roman" w:hAnsi="Times New Roman"/>
                <w:sz w:val="20"/>
              </w:rPr>
              <w:t>Selesaikan SampleScene, klik Next Level</w:t>
            </w:r>
          </w:p>
        </w:tc>
        <w:tc>
          <w:tcPr>
            <w:tcW w:type="dxa" w:w="1728"/>
          </w:tcPr>
          <w:p>
            <w:r>
              <w:rPr>
                <w:rFonts w:ascii="Times New Roman" w:hAnsi="Times New Roman"/>
                <w:sz w:val="20"/>
              </w:rPr>
              <w:t>Memuat World_1_Tutorial</w:t>
            </w:r>
          </w:p>
        </w:tc>
        <w:tc>
          <w:tcPr>
            <w:tcW w:type="dxa" w:w="1728"/>
          </w:tcPr>
          <w:p>
            <w:r>
              <w:rPr>
                <w:rFonts w:ascii="Times New Roman" w:hAnsi="Times New Roman"/>
                <w:sz w:val="20"/>
              </w:rPr>
              <w:t>Berhasil</w:t>
            </w:r>
          </w:p>
        </w:tc>
      </w:tr>
      <w:tr>
        <w:tc>
          <w:tcPr>
            <w:tcW w:type="dxa" w:w="1728"/>
          </w:tcPr>
          <w:p>
            <w:r>
              <w:rPr>
                <w:rFonts w:ascii="Times New Roman" w:hAnsi="Times New Roman"/>
                <w:sz w:val="20"/>
              </w:rPr>
              <w:t>16</w:t>
            </w:r>
          </w:p>
        </w:tc>
        <w:tc>
          <w:tcPr>
            <w:tcW w:type="dxa" w:w="1728"/>
          </w:tcPr>
          <w:p>
            <w:r>
              <w:rPr>
                <w:rFonts w:ascii="Times New Roman" w:hAnsi="Times New Roman"/>
                <w:sz w:val="20"/>
              </w:rPr>
              <w:t>AI Companion</w:t>
            </w:r>
          </w:p>
        </w:tc>
        <w:tc>
          <w:tcPr>
            <w:tcW w:type="dxa" w:w="1728"/>
          </w:tcPr>
          <w:p>
            <w:r>
              <w:rPr>
                <w:rFonts w:ascii="Times New Roman" w:hAnsi="Times New Roman"/>
                <w:sz w:val="20"/>
              </w:rPr>
              <w:t>Tekan C saat gameplay</w:t>
            </w:r>
          </w:p>
        </w:tc>
        <w:tc>
          <w:tcPr>
            <w:tcW w:type="dxa" w:w="1728"/>
          </w:tcPr>
          <w:p>
            <w:r>
              <w:rPr>
                <w:rFonts w:ascii="Times New Roman" w:hAnsi="Times New Roman"/>
                <w:sz w:val="20"/>
              </w:rPr>
              <w:t>Karakter kedua menjadi bot AI</w:t>
            </w:r>
          </w:p>
        </w:tc>
        <w:tc>
          <w:tcPr>
            <w:tcW w:type="dxa" w:w="1728"/>
          </w:tcPr>
          <w:p>
            <w:r>
              <w:rPr>
                <w:rFonts w:ascii="Times New Roman" w:hAnsi="Times New Roman"/>
                <w:sz w:val="20"/>
              </w:rPr>
              <w:t>Berhasil</w:t>
            </w:r>
          </w:p>
        </w:tc>
      </w:tr>
      <w:tr>
        <w:tc>
          <w:tcPr>
            <w:tcW w:type="dxa" w:w="1728"/>
          </w:tcPr>
          <w:p>
            <w:r>
              <w:rPr>
                <w:rFonts w:ascii="Times New Roman" w:hAnsi="Times New Roman"/>
                <w:sz w:val="20"/>
              </w:rPr>
              <w:t>17</w:t>
            </w:r>
          </w:p>
        </w:tc>
        <w:tc>
          <w:tcPr>
            <w:tcW w:type="dxa" w:w="1728"/>
          </w:tcPr>
          <w:p>
            <w:r>
              <w:rPr>
                <w:rFonts w:ascii="Times New Roman" w:hAnsi="Times New Roman"/>
                <w:sz w:val="20"/>
              </w:rPr>
              <w:t>Character Stacking</w:t>
            </w:r>
          </w:p>
        </w:tc>
        <w:tc>
          <w:tcPr>
            <w:tcW w:type="dxa" w:w="1728"/>
          </w:tcPr>
          <w:p>
            <w:r>
              <w:rPr>
                <w:rFonts w:ascii="Times New Roman" w:hAnsi="Times New Roman"/>
                <w:sz w:val="20"/>
              </w:rPr>
              <w:t>Lompat ke atas kepala pemain lain</w:t>
            </w:r>
          </w:p>
        </w:tc>
        <w:tc>
          <w:tcPr>
            <w:tcW w:type="dxa" w:w="1728"/>
          </w:tcPr>
          <w:p>
            <w:r>
              <w:rPr>
                <w:rFonts w:ascii="Times New Roman" w:hAnsi="Times New Roman"/>
                <w:sz w:val="20"/>
              </w:rPr>
              <w:t>Karakter atas ikut terbawa, carrier melambat</w:t>
            </w:r>
          </w:p>
        </w:tc>
        <w:tc>
          <w:tcPr>
            <w:tcW w:type="dxa" w:w="1728"/>
          </w:tcPr>
          <w:p>
            <w:r>
              <w:rPr>
                <w:rFonts w:ascii="Times New Roman" w:hAnsi="Times New Roman"/>
                <w:sz w:val="20"/>
              </w:rPr>
              <w:t>Berhasil</w:t>
            </w:r>
          </w:p>
        </w:tc>
      </w:tr>
      <w:tr>
        <w:tc>
          <w:tcPr>
            <w:tcW w:type="dxa" w:w="1728"/>
          </w:tcPr>
          <w:p>
            <w:r>
              <w:rPr>
                <w:rFonts w:ascii="Times New Roman" w:hAnsi="Times New Roman"/>
                <w:sz w:val="20"/>
              </w:rPr>
              <w:t>18</w:t>
            </w:r>
          </w:p>
        </w:tc>
        <w:tc>
          <w:tcPr>
            <w:tcW w:type="dxa" w:w="1728"/>
          </w:tcPr>
          <w:p>
            <w:r>
              <w:rPr>
                <w:rFonts w:ascii="Times New Roman" w:hAnsi="Times New Roman"/>
                <w:sz w:val="20"/>
              </w:rPr>
              <w:t>Dual Gamepad</w:t>
            </w:r>
          </w:p>
        </w:tc>
        <w:tc>
          <w:tcPr>
            <w:tcW w:type="dxa" w:w="1728"/>
          </w:tcPr>
          <w:p>
            <w:r>
              <w:rPr>
                <w:rFonts w:ascii="Times New Roman" w:hAnsi="Times New Roman"/>
                <w:sz w:val="20"/>
              </w:rPr>
              <w:t>Sambungkan 2 gamepad, gerakkan</w:t>
            </w:r>
          </w:p>
        </w:tc>
        <w:tc>
          <w:tcPr>
            <w:tcW w:type="dxa" w:w="1728"/>
          </w:tcPr>
          <w:p>
            <w:r>
              <w:rPr>
                <w:rFonts w:ascii="Times New Roman" w:hAnsi="Times New Roman"/>
                <w:sz w:val="20"/>
              </w:rPr>
              <w:t>Masing-masing joystick mengendalikan karakter berbeda</w:t>
            </w:r>
          </w:p>
        </w:tc>
        <w:tc>
          <w:tcPr>
            <w:tcW w:type="dxa" w:w="1728"/>
          </w:tcPr>
          <w:p>
            <w:r>
              <w:rPr>
                <w:rFonts w:ascii="Times New Roman" w:hAnsi="Times New Roman"/>
                <w:sz w:val="20"/>
              </w:rPr>
              <w:t>Berhasil</w:t>
            </w:r>
          </w:p>
        </w:tc>
      </w:tr>
    </w:tbl>
    <w:p/>
    <w:p>
      <w:pPr>
        <w:pStyle w:val="Heading2"/>
      </w:pPr>
      <w:r>
        <w:rPr>
          <w:rFonts w:ascii="Times New Roman" w:hAnsi="Times New Roman"/>
          <w:color w:val="000000"/>
        </w:rPr>
        <w:t>4.2 Pengujian Kompatibilitas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No</w:t>
            </w:r>
          </w:p>
        </w:tc>
        <w:tc>
          <w:tcPr>
            <w:tcW w:type="dxa" w:w="2160"/>
          </w:tcPr>
          <w:p>
            <w:pPr>
              <w:jc w:val="center"/>
            </w:pPr>
            <w:r>
              <w:rPr>
                <w:rFonts w:ascii="Times New Roman" w:hAnsi="Times New Roman"/>
                <w:b/>
                <w:sz w:val="20"/>
              </w:rPr>
              <w:t>Aspek</w:t>
            </w:r>
          </w:p>
        </w:tc>
        <w:tc>
          <w:tcPr>
            <w:tcW w:type="dxa" w:w="2160"/>
          </w:tcPr>
          <w:p>
            <w:pPr>
              <w:jc w:val="center"/>
            </w:pPr>
            <w:r>
              <w:rPr>
                <w:rFonts w:ascii="Times New Roman" w:hAnsi="Times New Roman"/>
                <w:b/>
                <w:sz w:val="20"/>
              </w:rPr>
              <w:t>Detail</w:t>
            </w:r>
          </w:p>
        </w:tc>
        <w:tc>
          <w:tcPr>
            <w:tcW w:type="dxa" w:w="2160"/>
          </w:tcPr>
          <w:p>
            <w:pPr>
              <w:jc w:val="center"/>
            </w:pPr>
            <w:r>
              <w:rPr>
                <w:rFonts w:ascii="Times New Roman" w:hAnsi="Times New Roman"/>
                <w:b/>
                <w:sz w:val="20"/>
              </w:rPr>
              <w:t>Status</w:t>
            </w:r>
          </w:p>
        </w:tc>
      </w:tr>
      <w:tr>
        <w:tc>
          <w:tcPr>
            <w:tcW w:type="dxa" w:w="2160"/>
          </w:tcPr>
          <w:p>
            <w:r>
              <w:rPr>
                <w:rFonts w:ascii="Times New Roman" w:hAnsi="Times New Roman"/>
                <w:sz w:val="20"/>
              </w:rPr>
              <w:t>1</w:t>
            </w:r>
          </w:p>
        </w:tc>
        <w:tc>
          <w:tcPr>
            <w:tcW w:type="dxa" w:w="2160"/>
          </w:tcPr>
          <w:p>
            <w:r>
              <w:rPr>
                <w:rFonts w:ascii="Times New Roman" w:hAnsi="Times New Roman"/>
                <w:sz w:val="20"/>
              </w:rPr>
              <w:t>Unity 6 Compatibility</w:t>
            </w:r>
          </w:p>
        </w:tc>
        <w:tc>
          <w:tcPr>
            <w:tcW w:type="dxa" w:w="2160"/>
          </w:tcPr>
          <w:p>
            <w:r>
              <w:rPr>
                <w:rFonts w:ascii="Times New Roman" w:hAnsi="Times New Roman"/>
                <w:sz w:val="20"/>
              </w:rPr>
              <w:t>API diperbarui ke FindAnyObjectByType (bukan FindFirstObjectByType yang obsolete)</w:t>
            </w:r>
          </w:p>
        </w:tc>
        <w:tc>
          <w:tcPr>
            <w:tcW w:type="dxa" w:w="2160"/>
          </w:tcPr>
          <w:p>
            <w:r>
              <w:rPr>
                <w:rFonts w:ascii="Times New Roman" w:hAnsi="Times New Roman"/>
                <w:sz w:val="20"/>
              </w:rPr>
              <w:t>Bersih</w:t>
            </w:r>
          </w:p>
        </w:tc>
      </w:tr>
      <w:tr>
        <w:tc>
          <w:tcPr>
            <w:tcW w:type="dxa" w:w="2160"/>
          </w:tcPr>
          <w:p>
            <w:r>
              <w:rPr>
                <w:rFonts w:ascii="Times New Roman" w:hAnsi="Times New Roman"/>
                <w:sz w:val="20"/>
              </w:rPr>
              <w:t>2</w:t>
            </w:r>
          </w:p>
        </w:tc>
        <w:tc>
          <w:tcPr>
            <w:tcW w:type="dxa" w:w="2160"/>
          </w:tcPr>
          <w:p>
            <w:r>
              <w:rPr>
                <w:rFonts w:ascii="Times New Roman" w:hAnsi="Times New Roman"/>
                <w:sz w:val="20"/>
              </w:rPr>
              <w:t>Compiler Warnings</w:t>
            </w:r>
          </w:p>
        </w:tc>
        <w:tc>
          <w:tcPr>
            <w:tcW w:type="dxa" w:w="2160"/>
          </w:tcPr>
          <w:p>
            <w:r>
              <w:rPr>
                <w:rFonts w:ascii="Times New Roman" w:hAnsi="Times New Roman"/>
                <w:sz w:val="20"/>
              </w:rPr>
              <w:t>Peringatan CS0618 telah diatasi di AudioManager.cs dan FinishPortal.cs</w:t>
            </w:r>
          </w:p>
        </w:tc>
        <w:tc>
          <w:tcPr>
            <w:tcW w:type="dxa" w:w="2160"/>
          </w:tcPr>
          <w:p>
            <w:r>
              <w:rPr>
                <w:rFonts w:ascii="Times New Roman" w:hAnsi="Times New Roman"/>
                <w:sz w:val="20"/>
              </w:rPr>
              <w:t>Bersih</w:t>
            </w:r>
          </w:p>
        </w:tc>
      </w:tr>
      <w:tr>
        <w:tc>
          <w:tcPr>
            <w:tcW w:type="dxa" w:w="2160"/>
          </w:tcPr>
          <w:p>
            <w:r>
              <w:rPr>
                <w:rFonts w:ascii="Times New Roman" w:hAnsi="Times New Roman"/>
                <w:sz w:val="20"/>
              </w:rPr>
              <w:t>3</w:t>
            </w:r>
          </w:p>
        </w:tc>
        <w:tc>
          <w:tcPr>
            <w:tcW w:type="dxa" w:w="2160"/>
          </w:tcPr>
          <w:p>
            <w:r>
              <w:rPr>
                <w:rFonts w:ascii="Times New Roman" w:hAnsi="Times New Roman"/>
                <w:sz w:val="20"/>
              </w:rPr>
              <w:t>Editor vs Build</w:t>
            </w:r>
          </w:p>
        </w:tc>
        <w:tc>
          <w:tcPr>
            <w:tcW w:type="dxa" w:w="2160"/>
          </w:tcPr>
          <w:p>
            <w:r>
              <w:rPr>
                <w:rFonts w:ascii="Times New Roman" w:hAnsi="Times New Roman"/>
                <w:sz w:val="20"/>
              </w:rPr>
              <w:t>Scene MainMenu (index 0) berjalan benar di Editor maupun build .exe</w:t>
            </w:r>
          </w:p>
        </w:tc>
        <w:tc>
          <w:tcPr>
            <w:tcW w:type="dxa" w:w="2160"/>
          </w:tcPr>
          <w:p>
            <w:r>
              <w:rPr>
                <w:rFonts w:ascii="Times New Roman" w:hAnsi="Times New Roman"/>
                <w:sz w:val="20"/>
              </w:rPr>
              <w:t>Berhasil</w:t>
            </w:r>
          </w:p>
        </w:tc>
      </w:tr>
    </w:tbl>
    <w:p/>
    <w:p>
      <w:pPr>
        <w:pStyle w:val="Heading2"/>
      </w:pPr>
      <w:r>
        <w:rPr>
          <w:rFonts w:ascii="Times New Roman" w:hAnsi="Times New Roman"/>
          <w:color w:val="000000"/>
        </w:rPr>
        <w:t>4.3 Bug yang Ditemukan &amp; Diperbaiki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No</w:t>
            </w:r>
          </w:p>
        </w:tc>
        <w:tc>
          <w:tcPr>
            <w:tcW w:type="dxa" w:w="2160"/>
          </w:tcPr>
          <w:p>
            <w:pPr>
              <w:jc w:val="center"/>
            </w:pPr>
            <w:r>
              <w:rPr>
                <w:rFonts w:ascii="Times New Roman" w:hAnsi="Times New Roman"/>
                <w:b/>
                <w:sz w:val="20"/>
              </w:rPr>
              <w:t>Bug</w:t>
            </w:r>
          </w:p>
        </w:tc>
        <w:tc>
          <w:tcPr>
            <w:tcW w:type="dxa" w:w="2160"/>
          </w:tcPr>
          <w:p>
            <w:pPr>
              <w:jc w:val="center"/>
            </w:pPr>
            <w:r>
              <w:rPr>
                <w:rFonts w:ascii="Times New Roman" w:hAnsi="Times New Roman"/>
                <w:b/>
                <w:sz w:val="20"/>
              </w:rPr>
              <w:t>Penyebab</w:t>
            </w:r>
          </w:p>
        </w:tc>
        <w:tc>
          <w:tcPr>
            <w:tcW w:type="dxa" w:w="2160"/>
          </w:tcPr>
          <w:p>
            <w:pPr>
              <w:jc w:val="center"/>
            </w:pPr>
            <w:r>
              <w:rPr>
                <w:rFonts w:ascii="Times New Roman" w:hAnsi="Times New Roman"/>
                <w:b/>
                <w:sz w:val="20"/>
              </w:rPr>
              <w:t>Solusi</w:t>
            </w:r>
          </w:p>
        </w:tc>
      </w:tr>
      <w:tr>
        <w:tc>
          <w:tcPr>
            <w:tcW w:type="dxa" w:w="2160"/>
          </w:tcPr>
          <w:p>
            <w:r>
              <w:rPr>
                <w:rFonts w:ascii="Times New Roman" w:hAnsi="Times New Roman"/>
                <w:sz w:val="20"/>
              </w:rPr>
              <w:t>1</w:t>
            </w:r>
          </w:p>
        </w:tc>
        <w:tc>
          <w:tcPr>
            <w:tcW w:type="dxa" w:w="2160"/>
          </w:tcPr>
          <w:p>
            <w:r>
              <w:rPr>
                <w:rFonts w:ascii="Times New Roman" w:hAnsi="Times New Roman"/>
                <w:sz w:val="20"/>
              </w:rPr>
              <w:t>Game freeze saat game over, suara loop tanpa henti</w:t>
            </w:r>
          </w:p>
        </w:tc>
        <w:tc>
          <w:tcPr>
            <w:tcW w:type="dxa" w:w="2160"/>
          </w:tcPr>
          <w:p>
            <w:r>
              <w:rPr>
                <w:rFonts w:ascii="Times New Roman" w:hAnsi="Times New Roman"/>
                <w:sz w:val="20"/>
              </w:rPr>
              <w:t>Time.timeScale = 0 menghentikan coroutine, audio looping</w:t>
            </w:r>
          </w:p>
        </w:tc>
        <w:tc>
          <w:tcPr>
            <w:tcW w:type="dxa" w:w="2160"/>
          </w:tcPr>
          <w:p>
            <w:r>
              <w:rPr>
                <w:rFonts w:ascii="Times New Roman" w:hAnsi="Times New Roman"/>
                <w:sz w:val="20"/>
              </w:rPr>
              <w:t>Memutar SFX game over 1x (non-loop), memulihkan timeScale, lalu memuat MainMenu</w:t>
            </w:r>
          </w:p>
        </w:tc>
      </w:tr>
      <w:tr>
        <w:tc>
          <w:tcPr>
            <w:tcW w:type="dxa" w:w="2160"/>
          </w:tcPr>
          <w:p>
            <w:r>
              <w:rPr>
                <w:rFonts w:ascii="Times New Roman" w:hAnsi="Times New Roman"/>
                <w:sz w:val="20"/>
              </w:rPr>
              <w:t>2</w:t>
            </w:r>
          </w:p>
        </w:tc>
        <w:tc>
          <w:tcPr>
            <w:tcW w:type="dxa" w:w="2160"/>
          </w:tcPr>
          <w:p>
            <w:r>
              <w:rPr>
                <w:rFonts w:ascii="Times New Roman" w:hAnsi="Times New Roman"/>
                <w:sz w:val="20"/>
              </w:rPr>
              <w:t>Musik di Main Menu adalah suara game over</w:t>
            </w:r>
          </w:p>
        </w:tc>
        <w:tc>
          <w:tcPr>
            <w:tcW w:type="dxa" w:w="2160"/>
          </w:tcPr>
          <w:p>
            <w:r>
              <w:rPr>
                <w:rFonts w:ascii="Times New Roman" w:hAnsi="Times New Roman"/>
                <w:sz w:val="20"/>
              </w:rPr>
              <w:t>File musik_main_menu.mp3 adalah duplikat rusak</w:t>
            </w:r>
          </w:p>
        </w:tc>
        <w:tc>
          <w:tcPr>
            <w:tcW w:type="dxa" w:w="2160"/>
          </w:tcPr>
          <w:p>
            <w:r>
              <w:rPr>
                <w:rFonts w:ascii="Times New Roman" w:hAnsi="Times New Roman"/>
                <w:sz w:val="20"/>
              </w:rPr>
              <w:t>Menggunakan file asli musik_main_menu.wav (22.6 MB)</w:t>
            </w:r>
          </w:p>
        </w:tc>
      </w:tr>
      <w:tr>
        <w:tc>
          <w:tcPr>
            <w:tcW w:type="dxa" w:w="2160"/>
          </w:tcPr>
          <w:p>
            <w:r>
              <w:rPr>
                <w:rFonts w:ascii="Times New Roman" w:hAnsi="Times New Roman"/>
                <w:sz w:val="20"/>
              </w:rPr>
              <w:t>3</w:t>
            </w:r>
          </w:p>
        </w:tc>
        <w:tc>
          <w:tcPr>
            <w:tcW w:type="dxa" w:w="2160"/>
          </w:tcPr>
          <w:p>
            <w:r>
              <w:rPr>
                <w:rFonts w:ascii="Times New Roman" w:hAnsi="Times New Roman"/>
                <w:sz w:val="20"/>
              </w:rPr>
              <w:t>Error kompilasi TreeViewState is obsolete</w:t>
            </w:r>
          </w:p>
        </w:tc>
        <w:tc>
          <w:tcPr>
            <w:tcW w:type="dxa" w:w="2160"/>
          </w:tcPr>
          <w:p>
            <w:r>
              <w:rPr>
                <w:rFonts w:ascii="Times New Roman" w:hAnsi="Times New Roman"/>
                <w:sz w:val="20"/>
              </w:rPr>
              <w:t>Skrip editor pihak ketiga menggunakan API lama</w:t>
            </w:r>
          </w:p>
        </w:tc>
        <w:tc>
          <w:tcPr>
            <w:tcW w:type="dxa" w:w="2160"/>
          </w:tcPr>
          <w:p>
            <w:r>
              <w:rPr>
                <w:rFonts w:ascii="Times New Roman" w:hAnsi="Times New Roman"/>
                <w:sz w:val="20"/>
              </w:rPr>
              <w:t>Membungkus isi file dengan #if false ... #endif</w:t>
            </w:r>
          </w:p>
        </w:tc>
      </w:tr>
      <w:tr>
        <w:tc>
          <w:tcPr>
            <w:tcW w:type="dxa" w:w="2160"/>
          </w:tcPr>
          <w:p>
            <w:r>
              <w:rPr>
                <w:rFonts w:ascii="Times New Roman" w:hAnsi="Times New Roman"/>
                <w:sz w:val="20"/>
              </w:rPr>
              <w:t>4</w:t>
            </w:r>
          </w:p>
        </w:tc>
        <w:tc>
          <w:tcPr>
            <w:tcW w:type="dxa" w:w="2160"/>
          </w:tcPr>
          <w:p>
            <w:r>
              <w:rPr>
                <w:rFonts w:ascii="Times New Roman" w:hAnsi="Times New Roman"/>
                <w:sz w:val="20"/>
              </w:rPr>
              <w:t>Efek suara hit tidak berbunyi</w:t>
            </w:r>
          </w:p>
        </w:tc>
        <w:tc>
          <w:tcPr>
            <w:tcW w:type="dxa" w:w="2160"/>
          </w:tcPr>
          <w:p>
            <w:r>
              <w:rPr>
                <w:rFonts w:ascii="Times New Roman" w:hAnsi="Times New Roman"/>
                <w:sz w:val="20"/>
              </w:rPr>
              <w:t>File hit.mp3 belum tersalin ke Resources/Music</w:t>
            </w:r>
          </w:p>
        </w:tc>
        <w:tc>
          <w:tcPr>
            <w:tcW w:type="dxa" w:w="2160"/>
          </w:tcPr>
          <w:p>
            <w:r>
              <w:rPr>
                <w:rFonts w:ascii="Times New Roman" w:hAnsi="Times New Roman"/>
                <w:sz w:val="20"/>
              </w:rPr>
              <w:t>Menyalin hit.mp3 ke Assets/Resources/Music/</w:t>
            </w:r>
          </w:p>
        </w:tc>
      </w:tr>
      <w:tr>
        <w:tc>
          <w:tcPr>
            <w:tcW w:type="dxa" w:w="2160"/>
          </w:tcPr>
          <w:p>
            <w:r>
              <w:rPr>
                <w:rFonts w:ascii="Times New Roman" w:hAnsi="Times New Roman"/>
                <w:sz w:val="20"/>
              </w:rPr>
              <w:t>5</w:t>
            </w:r>
          </w:p>
        </w:tc>
        <w:tc>
          <w:tcPr>
            <w:tcW w:type="dxa" w:w="2160"/>
          </w:tcPr>
          <w:p>
            <w:r>
              <w:rPr>
                <w:rFonts w:ascii="Times New Roman" w:hAnsi="Times New Roman"/>
                <w:sz w:val="20"/>
              </w:rPr>
              <w:t>Error partikel koin</w:t>
            </w:r>
          </w:p>
        </w:tc>
        <w:tc>
          <w:tcPr>
            <w:tcW w:type="dxa" w:w="2160"/>
          </w:tcPr>
          <w:p>
            <w:r>
              <w:rPr>
                <w:rFonts w:ascii="Times New Roman" w:hAnsi="Times New Roman"/>
                <w:sz w:val="20"/>
              </w:rPr>
              <w:t>ParticleSystem otomatis bermain saat AddComponent</w:t>
            </w:r>
          </w:p>
        </w:tc>
        <w:tc>
          <w:tcPr>
            <w:tcW w:type="dxa" w:w="2160"/>
          </w:tcPr>
          <w:p>
            <w:r>
              <w:rPr>
                <w:rFonts w:ascii="Times New Roman" w:hAnsi="Times New Roman"/>
                <w:sz w:val="20"/>
              </w:rPr>
              <w:t>Menambahkan ps.Stop() sebelum konfigurasi parameter</w:t>
            </w:r>
          </w:p>
        </w:tc>
      </w:tr>
    </w:tbl>
    <w:p/>
    <w:p>
      <w:r>
        <w:br w:type="page"/>
      </w:r>
    </w:p>
    <w:p>
      <w:pPr>
        <w:pStyle w:val="Heading1"/>
      </w:pPr>
      <w:r>
        <w:rPr>
          <w:rFonts w:ascii="Times New Roman" w:hAnsi="Times New Roman"/>
          <w:color w:val="000000"/>
        </w:rPr>
        <w:t>FASE 5: BETA</w:t>
      </w:r>
    </w:p>
    <w:p>
      <w:pPr>
        <w:pStyle w:val="Heading2"/>
      </w:pPr>
      <w:r>
        <w:rPr>
          <w:rFonts w:ascii="Times New Roman" w:hAnsi="Times New Roman"/>
          <w:color w:val="000000"/>
        </w:rPr>
        <w:t>5.1 Status Beta</w:t>
      </w:r>
    </w:p>
    <w:p>
      <w:pPr>
        <w:spacing w:line="360" w:lineRule="auto"/>
      </w:pPr>
      <w:r>
        <w:rPr>
          <w:rFonts w:ascii="Times New Roman" w:hAnsi="Times New Roman"/>
          <w:b w:val="0"/>
          <w:i w:val="0"/>
          <w:sz w:val="24"/>
        </w:rPr>
        <w:t>Game saat ini berada dalam tahap Beta Internal. Semua fitur inti telah diimplementasikan dan diuji secara fungsional di Unity Editor.</w:t>
      </w:r>
    </w:p>
    <w:p>
      <w:pPr>
        <w:pStyle w:val="Heading2"/>
      </w:pPr>
      <w:r>
        <w:rPr>
          <w:rFonts w:ascii="Times New Roman" w:hAnsi="Times New Roman"/>
          <w:color w:val="000000"/>
        </w:rPr>
        <w:t>5.2 Fitur yang Sudah Stabil</w:t>
      </w:r>
    </w:p>
    <w:p>
      <w:pPr>
        <w:pStyle w:val="ListBullet"/>
        <w:spacing w:line="360" w:lineRule="auto"/>
      </w:pPr>
      <w:r>
        <w:rPr>
          <w:rFonts w:ascii="Times New Roman" w:hAnsi="Times New Roman"/>
          <w:sz w:val="24"/>
        </w:rPr>
        <w:t>[✓] Pergerakan dua karakter (Keyboard &amp; Gamepad)</w:t>
      </w:r>
    </w:p>
    <w:p>
      <w:pPr>
        <w:pStyle w:val="ListBullet"/>
        <w:spacing w:line="360" w:lineRule="auto"/>
      </w:pPr>
      <w:r>
        <w:rPr>
          <w:rFonts w:ascii="Times New Roman" w:hAnsi="Times New Roman"/>
          <w:sz w:val="24"/>
        </w:rPr>
        <w:t>[✓] Sistem HP dan Knockback</w:t>
      </w:r>
    </w:p>
    <w:p>
      <w:pPr>
        <w:pStyle w:val="ListBullet"/>
        <w:spacing w:line="360" w:lineRule="auto"/>
      </w:pPr>
      <w:r>
        <w:rPr>
          <w:rFonts w:ascii="Times New Roman" w:hAnsi="Times New Roman"/>
          <w:sz w:val="24"/>
        </w:rPr>
        <w:t>[✓] AI Musuh (mengejar dan menyerang)</w:t>
      </w:r>
    </w:p>
    <w:p>
      <w:pPr>
        <w:pStyle w:val="ListBullet"/>
        <w:spacing w:line="360" w:lineRule="auto"/>
      </w:pPr>
      <w:r>
        <w:rPr>
          <w:rFonts w:ascii="Times New Roman" w:hAnsi="Times New Roman"/>
          <w:sz w:val="24"/>
        </w:rPr>
        <w:t>[✓] AI Companion (bot pendamping)</w:t>
      </w:r>
    </w:p>
    <w:p>
      <w:pPr>
        <w:pStyle w:val="ListBullet"/>
        <w:spacing w:line="360" w:lineRule="auto"/>
      </w:pPr>
      <w:r>
        <w:rPr>
          <w:rFonts w:ascii="Times New Roman" w:hAnsi="Times New Roman"/>
          <w:sz w:val="24"/>
        </w:rPr>
        <w:t>[✓] Character Stacking (mekanik bertumpuk)</w:t>
      </w:r>
    </w:p>
    <w:p>
      <w:pPr>
        <w:pStyle w:val="ListBullet"/>
        <w:spacing w:line="360" w:lineRule="auto"/>
      </w:pPr>
      <w:r>
        <w:rPr>
          <w:rFonts w:ascii="Times New Roman" w:hAnsi="Times New Roman"/>
          <w:sz w:val="24"/>
        </w:rPr>
        <w:t>[✓] Sistem koin dengan skor per karakter</w:t>
      </w:r>
    </w:p>
    <w:p>
      <w:pPr>
        <w:pStyle w:val="ListBullet"/>
        <w:spacing w:line="360" w:lineRule="auto"/>
      </w:pPr>
      <w:r>
        <w:rPr>
          <w:rFonts w:ascii="Times New Roman" w:hAnsi="Times New Roman"/>
          <w:sz w:val="24"/>
        </w:rPr>
        <w:t>[✓] Efek partikel pengambilan koin</w:t>
      </w:r>
    </w:p>
    <w:p>
      <w:pPr>
        <w:pStyle w:val="ListBullet"/>
        <w:spacing w:line="360" w:lineRule="auto"/>
      </w:pPr>
      <w:r>
        <w:rPr>
          <w:rFonts w:ascii="Times New Roman" w:hAnsi="Times New Roman"/>
          <w:sz w:val="24"/>
        </w:rPr>
        <w:t>[✓] Sistem audio terintegrasi (BGM + 7 SFX)</w:t>
      </w:r>
    </w:p>
    <w:p>
      <w:pPr>
        <w:pStyle w:val="ListBullet"/>
        <w:spacing w:line="360" w:lineRule="auto"/>
      </w:pPr>
      <w:r>
        <w:rPr>
          <w:rFonts w:ascii="Times New Roman" w:hAnsi="Times New Roman"/>
          <w:sz w:val="24"/>
        </w:rPr>
        <w:t>[✓] Main Menu dengan Play/Exit</w:t>
      </w:r>
    </w:p>
    <w:p>
      <w:pPr>
        <w:pStyle w:val="ListBullet"/>
        <w:spacing w:line="360" w:lineRule="auto"/>
      </w:pPr>
      <w:r>
        <w:rPr>
          <w:rFonts w:ascii="Times New Roman" w:hAnsi="Times New Roman"/>
          <w:sz w:val="24"/>
        </w:rPr>
        <w:t>[✓] Layar kemenangan dengan rekap skor</w:t>
      </w:r>
    </w:p>
    <w:p>
      <w:pPr>
        <w:pStyle w:val="ListBullet"/>
        <w:spacing w:line="360" w:lineRule="auto"/>
      </w:pPr>
      <w:r>
        <w:rPr>
          <w:rFonts w:ascii="Times New Roman" w:hAnsi="Times New Roman"/>
          <w:sz w:val="24"/>
        </w:rPr>
        <w:t>[✓] Progresi 4 level + Main Menu</w:t>
      </w:r>
    </w:p>
    <w:p>
      <w:pPr>
        <w:pStyle w:val="ListBullet"/>
        <w:spacing w:line="360" w:lineRule="auto"/>
      </w:pPr>
      <w:r>
        <w:rPr>
          <w:rFonts w:ascii="Times New Roman" w:hAnsi="Times New Roman"/>
          <w:sz w:val="24"/>
        </w:rPr>
        <w:t>[✓] Mekanisme game over otomatis kembali ke Main Menu</w:t>
      </w:r>
    </w:p>
    <w:p>
      <w:pPr>
        <w:pStyle w:val="ListBullet"/>
        <w:spacing w:line="360" w:lineRule="auto"/>
      </w:pPr>
      <w:r>
        <w:rPr>
          <w:rFonts w:ascii="Times New Roman" w:hAnsi="Times New Roman"/>
          <w:sz w:val="24"/>
        </w:rPr>
        <w:t>[✓] Killzone di semua level</w:t>
      </w:r>
    </w:p>
    <w:p>
      <w:pPr>
        <w:pStyle w:val="Heading2"/>
      </w:pPr>
      <w:r>
        <w:rPr>
          <w:rFonts w:ascii="Times New Roman" w:hAnsi="Times New Roman"/>
          <w:color w:val="000000"/>
        </w:rPr>
        <w:t>5.3 Area yang Masih Perlu Pengembangan</w:t>
      </w:r>
    </w:p>
    <w:p>
      <w:pPr>
        <w:pStyle w:val="ListBullet"/>
        <w:spacing w:line="360" w:lineRule="auto"/>
      </w:pPr>
      <w:r>
        <w:rPr>
          <w:rFonts w:ascii="Times New Roman" w:hAnsi="Times New Roman"/>
          <w:sz w:val="24"/>
        </w:rPr>
        <w:t>[ ] UI/HUD modern (Canvas-based Health Bar &amp; Coin Icon)</w:t>
      </w:r>
    </w:p>
    <w:p>
      <w:pPr>
        <w:pStyle w:val="ListBullet"/>
        <w:spacing w:line="360" w:lineRule="auto"/>
      </w:pPr>
      <w:r>
        <w:rPr>
          <w:rFonts w:ascii="Times New Roman" w:hAnsi="Times New Roman"/>
          <w:sz w:val="24"/>
        </w:rPr>
        <w:t>[ ] Rintangan co-op sejati (Pressure Plate, mekanik melempar)</w:t>
      </w:r>
    </w:p>
    <w:p>
      <w:pPr>
        <w:pStyle w:val="ListBullet"/>
        <w:spacing w:line="360" w:lineRule="auto"/>
      </w:pPr>
      <w:r>
        <w:rPr>
          <w:rFonts w:ascii="Times New Roman" w:hAnsi="Times New Roman"/>
          <w:sz w:val="24"/>
        </w:rPr>
        <w:t>[ ] Patroli AI musuh saat idle</w:t>
      </w:r>
    </w:p>
    <w:p>
      <w:pPr>
        <w:pStyle w:val="ListBullet"/>
        <w:spacing w:line="360" w:lineRule="auto"/>
      </w:pPr>
      <w:r>
        <w:rPr>
          <w:rFonts w:ascii="Times New Roman" w:hAnsi="Times New Roman"/>
          <w:sz w:val="24"/>
        </w:rPr>
        <w:t>[ ] Sistem penyimpanan progres (Level Select + PlayerPrefs)</w:t>
      </w:r>
    </w:p>
    <w:p>
      <w:pPr>
        <w:pStyle w:val="ListBullet"/>
        <w:spacing w:line="360" w:lineRule="auto"/>
      </w:pPr>
      <w:r>
        <w:rPr>
          <w:rFonts w:ascii="Times New Roman" w:hAnsi="Times New Roman"/>
          <w:sz w:val="24"/>
        </w:rPr>
        <w:t>[ ] Menu pengaturan volume suara (Settings)</w:t>
      </w:r>
    </w:p>
    <w:p>
      <w:pPr>
        <w:pStyle w:val="ListBullet"/>
        <w:spacing w:line="360" w:lineRule="auto"/>
      </w:pPr>
      <w:r>
        <w:rPr>
          <w:rFonts w:ascii="Times New Roman" w:hAnsi="Times New Roman"/>
          <w:sz w:val="24"/>
        </w:rPr>
        <w:t>[ ] Optimasi performa untuk build produksi</w:t>
      </w:r>
    </w:p>
    <w:p>
      <w:r>
        <w:br w:type="page"/>
      </w:r>
    </w:p>
    <w:p>
      <w:pPr>
        <w:pStyle w:val="Heading1"/>
      </w:pPr>
      <w:r>
        <w:rPr>
          <w:rFonts w:ascii="Times New Roman" w:hAnsi="Times New Roman"/>
          <w:color w:val="000000"/>
        </w:rPr>
        <w:t>FASE 6: RELEASE (Rilis)</w:t>
      </w:r>
    </w:p>
    <w:p>
      <w:pPr>
        <w:pStyle w:val="Heading2"/>
      </w:pPr>
      <w:r>
        <w:rPr>
          <w:rFonts w:ascii="Times New Roman" w:hAnsi="Times New Roman"/>
          <w:color w:val="000000"/>
        </w:rPr>
        <w:t>6.1 Build Settings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Index</w:t>
            </w:r>
          </w:p>
        </w:tc>
        <w:tc>
          <w:tcPr>
            <w:tcW w:type="dxa" w:w="2880"/>
          </w:tcPr>
          <w:p>
            <w:pPr>
              <w:jc w:val="center"/>
            </w:pPr>
            <w:r>
              <w:rPr>
                <w:rFonts w:ascii="Times New Roman" w:hAnsi="Times New Roman"/>
                <w:b/>
                <w:sz w:val="20"/>
              </w:rPr>
              <w:t>Scene</w:t>
            </w:r>
          </w:p>
        </w:tc>
        <w:tc>
          <w:tcPr>
            <w:tcW w:type="dxa" w:w="2880"/>
          </w:tcPr>
          <w:p>
            <w:pPr>
              <w:jc w:val="center"/>
            </w:pPr>
            <w:r>
              <w:rPr>
                <w:rFonts w:ascii="Times New Roman" w:hAnsi="Times New Roman"/>
                <w:b/>
                <w:sz w:val="20"/>
              </w:rPr>
              <w:t>Keterangan</w:t>
            </w:r>
          </w:p>
        </w:tc>
      </w:tr>
      <w:tr>
        <w:tc>
          <w:tcPr>
            <w:tcW w:type="dxa" w:w="2880"/>
          </w:tcPr>
          <w:p>
            <w:r>
              <w:rPr>
                <w:rFonts w:ascii="Times New Roman" w:hAnsi="Times New Roman"/>
                <w:sz w:val="20"/>
              </w:rPr>
              <w:t>0</w:t>
            </w:r>
          </w:p>
        </w:tc>
        <w:tc>
          <w:tcPr>
            <w:tcW w:type="dxa" w:w="2880"/>
          </w:tcPr>
          <w:p>
            <w:r>
              <w:rPr>
                <w:rFonts w:ascii="Times New Roman" w:hAnsi="Times New Roman"/>
                <w:sz w:val="20"/>
              </w:rPr>
              <w:t>MainMenu</w:t>
            </w:r>
          </w:p>
        </w:tc>
        <w:tc>
          <w:tcPr>
            <w:tcW w:type="dxa" w:w="2880"/>
          </w:tcPr>
          <w:p>
            <w:r>
              <w:rPr>
                <w:rFonts w:ascii="Times New Roman" w:hAnsi="Times New Roman"/>
                <w:sz w:val="20"/>
              </w:rPr>
              <w:t>Halaman pertama saat game dimulai</w:t>
            </w:r>
          </w:p>
        </w:tc>
      </w:tr>
      <w:tr>
        <w:tc>
          <w:tcPr>
            <w:tcW w:type="dxa" w:w="2880"/>
          </w:tcPr>
          <w:p>
            <w:r>
              <w:rPr>
                <w:rFonts w:ascii="Times New Roman" w:hAnsi="Times New Roman"/>
                <w:sz w:val="20"/>
              </w:rPr>
              <w:t>1</w:t>
            </w:r>
          </w:p>
        </w:tc>
        <w:tc>
          <w:tcPr>
            <w:tcW w:type="dxa" w:w="2880"/>
          </w:tcPr>
          <w:p>
            <w:r>
              <w:rPr>
                <w:rFonts w:ascii="Times New Roman" w:hAnsi="Times New Roman"/>
                <w:sz w:val="20"/>
              </w:rPr>
              <w:t>SampleScene</w:t>
            </w:r>
          </w:p>
        </w:tc>
        <w:tc>
          <w:tcPr>
            <w:tcW w:type="dxa" w:w="2880"/>
          </w:tcPr>
          <w:p>
            <w:r>
              <w:rPr>
                <w:rFonts w:ascii="Times New Roman" w:hAnsi="Times New Roman"/>
                <w:sz w:val="20"/>
              </w:rPr>
              <w:t>Level awal</w:t>
            </w:r>
          </w:p>
        </w:tc>
      </w:tr>
      <w:tr>
        <w:tc>
          <w:tcPr>
            <w:tcW w:type="dxa" w:w="2880"/>
          </w:tcPr>
          <w:p>
            <w:r>
              <w:rPr>
                <w:rFonts w:ascii="Times New Roman" w:hAnsi="Times New Roman"/>
                <w:sz w:val="20"/>
              </w:rPr>
              <w:t>2</w:t>
            </w:r>
          </w:p>
        </w:tc>
        <w:tc>
          <w:tcPr>
            <w:tcW w:type="dxa" w:w="2880"/>
          </w:tcPr>
          <w:p>
            <w:r>
              <w:rPr>
                <w:rFonts w:ascii="Times New Roman" w:hAnsi="Times New Roman"/>
                <w:sz w:val="20"/>
              </w:rPr>
              <w:t>World_1_Tutorial</w:t>
            </w:r>
          </w:p>
        </w:tc>
        <w:tc>
          <w:tcPr>
            <w:tcW w:type="dxa" w:w="2880"/>
          </w:tcPr>
          <w:p>
            <w:r>
              <w:rPr>
                <w:rFonts w:ascii="Times New Roman" w:hAnsi="Times New Roman"/>
                <w:sz w:val="20"/>
              </w:rPr>
              <w:t>Level 1 - Tutorial</w:t>
            </w:r>
          </w:p>
        </w:tc>
      </w:tr>
      <w:tr>
        <w:tc>
          <w:tcPr>
            <w:tcW w:type="dxa" w:w="2880"/>
          </w:tcPr>
          <w:p>
            <w:r>
              <w:rPr>
                <w:rFonts w:ascii="Times New Roman" w:hAnsi="Times New Roman"/>
                <w:sz w:val="20"/>
              </w:rPr>
              <w:t>3</w:t>
            </w:r>
          </w:p>
        </w:tc>
        <w:tc>
          <w:tcPr>
            <w:tcW w:type="dxa" w:w="2880"/>
          </w:tcPr>
          <w:p>
            <w:r>
              <w:rPr>
                <w:rFonts w:ascii="Times New Roman" w:hAnsi="Times New Roman"/>
                <w:sz w:val="20"/>
              </w:rPr>
              <w:t>World_2_Forest</w:t>
            </w:r>
          </w:p>
        </w:tc>
        <w:tc>
          <w:tcPr>
            <w:tcW w:type="dxa" w:w="2880"/>
          </w:tcPr>
          <w:p>
            <w:r>
              <w:rPr>
                <w:rFonts w:ascii="Times New Roman" w:hAnsi="Times New Roman"/>
                <w:sz w:val="20"/>
              </w:rPr>
              <w:t>Level 2 - Hutan</w:t>
            </w:r>
          </w:p>
        </w:tc>
      </w:tr>
      <w:tr>
        <w:tc>
          <w:tcPr>
            <w:tcW w:type="dxa" w:w="2880"/>
          </w:tcPr>
          <w:p>
            <w:r>
              <w:rPr>
                <w:rFonts w:ascii="Times New Roman" w:hAnsi="Times New Roman"/>
                <w:sz w:val="20"/>
              </w:rPr>
              <w:t>4</w:t>
            </w:r>
          </w:p>
        </w:tc>
        <w:tc>
          <w:tcPr>
            <w:tcW w:type="dxa" w:w="2880"/>
          </w:tcPr>
          <w:p>
            <w:r>
              <w:rPr>
                <w:rFonts w:ascii="Times New Roman" w:hAnsi="Times New Roman"/>
                <w:sz w:val="20"/>
              </w:rPr>
              <w:t>World_3_Summit</w:t>
            </w:r>
          </w:p>
        </w:tc>
        <w:tc>
          <w:tcPr>
            <w:tcW w:type="dxa" w:w="2880"/>
          </w:tcPr>
          <w:p>
            <w:r>
              <w:rPr>
                <w:rFonts w:ascii="Times New Roman" w:hAnsi="Times New Roman"/>
                <w:sz w:val="20"/>
              </w:rPr>
              <w:t>Level 3 - Puncak</w:t>
            </w:r>
          </w:p>
        </w:tc>
      </w:tr>
    </w:tbl>
    <w:p/>
    <w:p>
      <w:pPr>
        <w:spacing w:line="360" w:lineRule="auto"/>
      </w:pPr>
      <w:r>
        <w:rPr>
          <w:rFonts w:ascii="Times New Roman" w:hAnsi="Times New Roman"/>
          <w:b w:val="0"/>
          <w:i w:val="0"/>
          <w:sz w:val="24"/>
        </w:rPr>
        <w:t>Target Platform: Windows Standalone</w:t>
      </w:r>
    </w:p>
    <w:p>
      <w:pPr>
        <w:spacing w:line="360" w:lineRule="auto"/>
      </w:pPr>
      <w:r>
        <w:rPr>
          <w:rFonts w:ascii="Times New Roman" w:hAnsi="Times New Roman"/>
          <w:b w:val="0"/>
          <w:i w:val="0"/>
          <w:sz w:val="24"/>
        </w:rPr>
        <w:t>Company Name: SYNERGY_DEV</w:t>
      </w:r>
    </w:p>
    <w:p>
      <w:pPr>
        <w:spacing w:line="360" w:lineRule="auto"/>
      </w:pPr>
      <w:r>
        <w:rPr>
          <w:rFonts w:ascii="Times New Roman" w:hAnsi="Times New Roman"/>
          <w:b w:val="0"/>
          <w:i w:val="0"/>
          <w:sz w:val="24"/>
        </w:rPr>
        <w:t>Product Name: SYNERGY</w:t>
      </w:r>
    </w:p>
    <w:p>
      <w:pPr>
        <w:pStyle w:val="Heading2"/>
      </w:pPr>
      <w:r>
        <w:rPr>
          <w:rFonts w:ascii="Times New Roman" w:hAnsi="Times New Roman"/>
          <w:color w:val="000000"/>
        </w:rPr>
        <w:t>6.2 Cara Melakukan Build</w:t>
      </w:r>
    </w:p>
    <w:p>
      <w:pPr>
        <w:pStyle w:val="ListBullet"/>
        <w:spacing w:line="360" w:lineRule="auto"/>
      </w:pPr>
      <w:r>
        <w:rPr>
          <w:rFonts w:ascii="Times New Roman" w:hAnsi="Times New Roman"/>
          <w:sz w:val="24"/>
        </w:rPr>
        <w:t>Buka Unity Editor.</w:t>
      </w:r>
    </w:p>
    <w:p>
      <w:pPr>
        <w:pStyle w:val="ListBullet"/>
        <w:spacing w:line="360" w:lineRule="auto"/>
      </w:pPr>
      <w:r>
        <w:rPr>
          <w:rFonts w:ascii="Times New Roman" w:hAnsi="Times New Roman"/>
          <w:sz w:val="24"/>
        </w:rPr>
        <w:t>Pilih menu File &gt; Build Settings...</w:t>
      </w:r>
    </w:p>
    <w:p>
      <w:pPr>
        <w:pStyle w:val="ListBullet"/>
        <w:spacing w:line="360" w:lineRule="auto"/>
      </w:pPr>
      <w:r>
        <w:rPr>
          <w:rFonts w:ascii="Times New Roman" w:hAnsi="Times New Roman"/>
          <w:sz w:val="24"/>
        </w:rPr>
        <w:t>Pastikan semua 5 scene terdaftar dengan urutan yang benar.</w:t>
      </w:r>
    </w:p>
    <w:p>
      <w:pPr>
        <w:pStyle w:val="ListBullet"/>
        <w:spacing w:line="360" w:lineRule="auto"/>
      </w:pPr>
      <w:r>
        <w:rPr>
          <w:rFonts w:ascii="Times New Roman" w:hAnsi="Times New Roman"/>
          <w:sz w:val="24"/>
        </w:rPr>
        <w:t>Pilih platform PC, Mac &amp; Linux Standalone.</w:t>
      </w:r>
    </w:p>
    <w:p>
      <w:pPr>
        <w:pStyle w:val="ListBullet"/>
        <w:spacing w:line="360" w:lineRule="auto"/>
      </w:pPr>
      <w:r>
        <w:rPr>
          <w:rFonts w:ascii="Times New Roman" w:hAnsi="Times New Roman"/>
          <w:sz w:val="24"/>
        </w:rPr>
        <w:t>Klik Build dan tentukan folder output.</w:t>
      </w:r>
    </w:p>
    <w:p>
      <w:pPr>
        <w:pStyle w:val="ListBullet"/>
        <w:spacing w:line="360" w:lineRule="auto"/>
      </w:pPr>
      <w:r>
        <w:rPr>
          <w:rFonts w:ascii="Times New Roman" w:hAnsi="Times New Roman"/>
          <w:sz w:val="24"/>
        </w:rPr>
        <w:t>Jalankan file .exe yang dihasilkan.</w:t>
      </w:r>
    </w:p>
    <w:p>
      <w:pPr>
        <w:pStyle w:val="Heading2"/>
      </w:pPr>
      <w:r>
        <w:rPr>
          <w:rFonts w:ascii="Times New Roman" w:hAnsi="Times New Roman"/>
          <w:color w:val="000000"/>
        </w:rPr>
        <w:t>6.3 Spesifikasi Minimum yang Direkomendasikan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Komponen</w:t>
            </w:r>
          </w:p>
        </w:tc>
        <w:tc>
          <w:tcPr>
            <w:tcW w:type="dxa" w:w="4320"/>
          </w:tcPr>
          <w:p>
            <w:pPr>
              <w:jc w:val="center"/>
            </w:pPr>
            <w:r>
              <w:rPr>
                <w:rFonts w:ascii="Times New Roman" w:hAnsi="Times New Roman"/>
                <w:b/>
                <w:sz w:val="20"/>
              </w:rPr>
              <w:t>Spesifikasi</w:t>
            </w:r>
          </w:p>
        </w:tc>
      </w:tr>
      <w:tr>
        <w:tc>
          <w:tcPr>
            <w:tcW w:type="dxa" w:w="4320"/>
          </w:tcPr>
          <w:p>
            <w:r>
              <w:rPr>
                <w:rFonts w:ascii="Times New Roman" w:hAnsi="Times New Roman"/>
                <w:sz w:val="20"/>
              </w:rPr>
              <w:t>OS</w:t>
            </w:r>
          </w:p>
        </w:tc>
        <w:tc>
          <w:tcPr>
            <w:tcW w:type="dxa" w:w="4320"/>
          </w:tcPr>
          <w:p>
            <w:r>
              <w:rPr>
                <w:rFonts w:ascii="Times New Roman" w:hAnsi="Times New Roman"/>
                <w:sz w:val="20"/>
              </w:rPr>
              <w:t>Windows 10 / 11</w:t>
            </w:r>
          </w:p>
        </w:tc>
      </w:tr>
      <w:tr>
        <w:tc>
          <w:tcPr>
            <w:tcW w:type="dxa" w:w="4320"/>
          </w:tcPr>
          <w:p>
            <w:r>
              <w:rPr>
                <w:rFonts w:ascii="Times New Roman" w:hAnsi="Times New Roman"/>
                <w:sz w:val="20"/>
              </w:rPr>
              <w:t>Processor</w:t>
            </w:r>
          </w:p>
        </w:tc>
        <w:tc>
          <w:tcPr>
            <w:tcW w:type="dxa" w:w="4320"/>
          </w:tcPr>
          <w:p>
            <w:r>
              <w:rPr>
                <w:rFonts w:ascii="Times New Roman" w:hAnsi="Times New Roman"/>
                <w:sz w:val="20"/>
              </w:rPr>
              <w:t>Intel Core i3 atau setara</w:t>
            </w:r>
          </w:p>
        </w:tc>
      </w:tr>
      <w:tr>
        <w:tc>
          <w:tcPr>
            <w:tcW w:type="dxa" w:w="4320"/>
          </w:tcPr>
          <w:p>
            <w:r>
              <w:rPr>
                <w:rFonts w:ascii="Times New Roman" w:hAnsi="Times New Roman"/>
                <w:sz w:val="20"/>
              </w:rPr>
              <w:t>RAM</w:t>
            </w:r>
          </w:p>
        </w:tc>
        <w:tc>
          <w:tcPr>
            <w:tcW w:type="dxa" w:w="4320"/>
          </w:tcPr>
          <w:p>
            <w:r>
              <w:rPr>
                <w:rFonts w:ascii="Times New Roman" w:hAnsi="Times New Roman"/>
                <w:sz w:val="20"/>
              </w:rPr>
              <w:t>4 GB</w:t>
            </w:r>
          </w:p>
        </w:tc>
      </w:tr>
      <w:tr>
        <w:tc>
          <w:tcPr>
            <w:tcW w:type="dxa" w:w="4320"/>
          </w:tcPr>
          <w:p>
            <w:r>
              <w:rPr>
                <w:rFonts w:ascii="Times New Roman" w:hAnsi="Times New Roman"/>
                <w:sz w:val="20"/>
              </w:rPr>
              <w:t>GPU</w:t>
            </w:r>
          </w:p>
        </w:tc>
        <w:tc>
          <w:tcPr>
            <w:tcW w:type="dxa" w:w="4320"/>
          </w:tcPr>
          <w:p>
            <w:r>
              <w:rPr>
                <w:rFonts w:ascii="Times New Roman" w:hAnsi="Times New Roman"/>
                <w:sz w:val="20"/>
              </w:rPr>
              <w:t>Mendukung DirectX 11</w:t>
            </w:r>
          </w:p>
        </w:tc>
      </w:tr>
      <w:tr>
        <w:tc>
          <w:tcPr>
            <w:tcW w:type="dxa" w:w="4320"/>
          </w:tcPr>
          <w:p>
            <w:r>
              <w:rPr>
                <w:rFonts w:ascii="Times New Roman" w:hAnsi="Times New Roman"/>
                <w:sz w:val="20"/>
              </w:rPr>
              <w:t>Storage</w:t>
            </w:r>
          </w:p>
        </w:tc>
        <w:tc>
          <w:tcPr>
            <w:tcW w:type="dxa" w:w="4320"/>
          </w:tcPr>
          <w:p>
            <w:r>
              <w:rPr>
                <w:rFonts w:ascii="Times New Roman" w:hAnsi="Times New Roman"/>
                <w:sz w:val="20"/>
              </w:rPr>
              <w:t>100 MB ruang kosong</w:t>
            </w:r>
          </w:p>
        </w:tc>
      </w:tr>
      <w:tr>
        <w:tc>
          <w:tcPr>
            <w:tcW w:type="dxa" w:w="4320"/>
          </w:tcPr>
          <w:p>
            <w:r>
              <w:rPr>
                <w:rFonts w:ascii="Times New Roman" w:hAnsi="Times New Roman"/>
                <w:sz w:val="20"/>
              </w:rPr>
              <w:t>Input</w:t>
            </w:r>
          </w:p>
        </w:tc>
        <w:tc>
          <w:tcPr>
            <w:tcW w:type="dxa" w:w="4320"/>
          </w:tcPr>
          <w:p>
            <w:r>
              <w:rPr>
                <w:rFonts w:ascii="Times New Roman" w:hAnsi="Times New Roman"/>
                <w:sz w:val="20"/>
              </w:rPr>
              <w:t>Keyboard + Mouse, atau 2 Gamepad USB</w:t>
            </w:r>
          </w:p>
        </w:tc>
      </w:tr>
    </w:tbl>
    <w:p/>
    <w:p>
      <w:r>
        <w:br w:type="page"/>
      </w:r>
    </w:p>
    <w:p>
      <w:pPr>
        <w:pStyle w:val="Heading1"/>
      </w:pPr>
      <w:r>
        <w:rPr>
          <w:rFonts w:ascii="Times New Roman" w:hAnsi="Times New Roman"/>
          <w:color w:val="000000"/>
        </w:rPr>
        <w:t>LAMPIRAN</w:t>
      </w:r>
    </w:p>
    <w:p>
      <w:pPr>
        <w:pStyle w:val="Heading2"/>
      </w:pPr>
      <w:r>
        <w:rPr>
          <w:rFonts w:ascii="Times New Roman" w:hAnsi="Times New Roman"/>
          <w:color w:val="000000"/>
        </w:rPr>
        <w:t>Daftar Seluruh Aset Audio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No</w:t>
            </w:r>
          </w:p>
        </w:tc>
        <w:tc>
          <w:tcPr>
            <w:tcW w:type="dxa" w:w="1728"/>
          </w:tcPr>
          <w:p>
            <w:pPr>
              <w:jc w:val="center"/>
            </w:pPr>
            <w:r>
              <w:rPr>
                <w:rFonts w:ascii="Times New Roman" w:hAnsi="Times New Roman"/>
                <w:b/>
                <w:sz w:val="20"/>
              </w:rPr>
              <w:t>Nama File</w:t>
            </w:r>
          </w:p>
        </w:tc>
        <w:tc>
          <w:tcPr>
            <w:tcW w:type="dxa" w:w="1728"/>
          </w:tcPr>
          <w:p>
            <w:pPr>
              <w:jc w:val="center"/>
            </w:pPr>
            <w:r>
              <w:rPr>
                <w:rFonts w:ascii="Times New Roman" w:hAnsi="Times New Roman"/>
                <w:b/>
                <w:sz w:val="20"/>
              </w:rPr>
              <w:t>Format</w:t>
            </w:r>
          </w:p>
        </w:tc>
        <w:tc>
          <w:tcPr>
            <w:tcW w:type="dxa" w:w="1728"/>
          </w:tcPr>
          <w:p>
            <w:pPr>
              <w:jc w:val="center"/>
            </w:pPr>
            <w:r>
              <w:rPr>
                <w:rFonts w:ascii="Times New Roman" w:hAnsi="Times New Roman"/>
                <w:b/>
                <w:sz w:val="20"/>
              </w:rPr>
              <w:t>Ukuran</w:t>
            </w:r>
          </w:p>
        </w:tc>
        <w:tc>
          <w:tcPr>
            <w:tcW w:type="dxa" w:w="1728"/>
          </w:tcPr>
          <w:p>
            <w:pPr>
              <w:jc w:val="center"/>
            </w:pPr>
            <w:r>
              <w:rPr>
                <w:rFonts w:ascii="Times New Roman" w:hAnsi="Times New Roman"/>
                <w:b/>
                <w:sz w:val="20"/>
              </w:rPr>
              <w:t>Fungsi</w:t>
            </w:r>
          </w:p>
        </w:tc>
      </w:tr>
      <w:tr>
        <w:tc>
          <w:tcPr>
            <w:tcW w:type="dxa" w:w="1728"/>
          </w:tcPr>
          <w:p>
            <w:r>
              <w:rPr>
                <w:rFonts w:ascii="Times New Roman" w:hAnsi="Times New Roman"/>
                <w:sz w:val="20"/>
              </w:rPr>
              <w:t>1</w:t>
            </w:r>
          </w:p>
        </w:tc>
        <w:tc>
          <w:tcPr>
            <w:tcW w:type="dxa" w:w="1728"/>
          </w:tcPr>
          <w:p>
            <w:r>
              <w:rPr>
                <w:rFonts w:ascii="Times New Roman" w:hAnsi="Times New Roman"/>
                <w:sz w:val="20"/>
              </w:rPr>
              <w:t>musik_main_menu.wav</w:t>
            </w:r>
          </w:p>
        </w:tc>
        <w:tc>
          <w:tcPr>
            <w:tcW w:type="dxa" w:w="1728"/>
          </w:tcPr>
          <w:p>
            <w:r>
              <w:rPr>
                <w:rFonts w:ascii="Times New Roman" w:hAnsi="Times New Roman"/>
                <w:sz w:val="20"/>
              </w:rPr>
              <w:t>WAV</w:t>
            </w:r>
          </w:p>
        </w:tc>
        <w:tc>
          <w:tcPr>
            <w:tcW w:type="dxa" w:w="1728"/>
          </w:tcPr>
          <w:p>
            <w:r>
              <w:rPr>
                <w:rFonts w:ascii="Times New Roman" w:hAnsi="Times New Roman"/>
                <w:sz w:val="20"/>
              </w:rPr>
              <w:t>22.6 MB</w:t>
            </w:r>
          </w:p>
        </w:tc>
        <w:tc>
          <w:tcPr>
            <w:tcW w:type="dxa" w:w="1728"/>
          </w:tcPr>
          <w:p>
            <w:r>
              <w:rPr>
                <w:rFonts w:ascii="Times New Roman" w:hAnsi="Times New Roman"/>
                <w:sz w:val="20"/>
              </w:rPr>
              <w:t>BGM Main Menu &amp; Gameplay</w:t>
            </w:r>
          </w:p>
        </w:tc>
      </w:tr>
      <w:tr>
        <w:tc>
          <w:tcPr>
            <w:tcW w:type="dxa" w:w="1728"/>
          </w:tcPr>
          <w:p>
            <w:r>
              <w:rPr>
                <w:rFonts w:ascii="Times New Roman" w:hAnsi="Times New Roman"/>
                <w:sz w:val="20"/>
              </w:rPr>
              <w:t>2</w:t>
            </w:r>
          </w:p>
        </w:tc>
        <w:tc>
          <w:tcPr>
            <w:tcW w:type="dxa" w:w="1728"/>
          </w:tcPr>
          <w:p>
            <w:r>
              <w:rPr>
                <w:rFonts w:ascii="Times New Roman" w:hAnsi="Times New Roman"/>
                <w:sz w:val="20"/>
              </w:rPr>
              <w:t>jump.mp3</w:t>
            </w:r>
          </w:p>
        </w:tc>
        <w:tc>
          <w:tcPr>
            <w:tcW w:type="dxa" w:w="1728"/>
          </w:tcPr>
          <w:p>
            <w:r>
              <w:rPr>
                <w:rFonts w:ascii="Times New Roman" w:hAnsi="Times New Roman"/>
                <w:sz w:val="20"/>
              </w:rPr>
              <w:t>MP3</w:t>
            </w:r>
          </w:p>
        </w:tc>
        <w:tc>
          <w:tcPr>
            <w:tcW w:type="dxa" w:w="1728"/>
          </w:tcPr>
          <w:p>
            <w:r>
              <w:rPr>
                <w:rFonts w:ascii="Times New Roman" w:hAnsi="Times New Roman"/>
                <w:sz w:val="20"/>
              </w:rPr>
              <w:t>9 KB</w:t>
            </w:r>
          </w:p>
        </w:tc>
        <w:tc>
          <w:tcPr>
            <w:tcW w:type="dxa" w:w="1728"/>
          </w:tcPr>
          <w:p>
            <w:r>
              <w:rPr>
                <w:rFonts w:ascii="Times New Roman" w:hAnsi="Times New Roman"/>
                <w:sz w:val="20"/>
              </w:rPr>
              <w:t>SFX lompat</w:t>
            </w:r>
          </w:p>
        </w:tc>
      </w:tr>
      <w:tr>
        <w:tc>
          <w:tcPr>
            <w:tcW w:type="dxa" w:w="1728"/>
          </w:tcPr>
          <w:p>
            <w:r>
              <w:rPr>
                <w:rFonts w:ascii="Times New Roman" w:hAnsi="Times New Roman"/>
                <w:sz w:val="20"/>
              </w:rPr>
              <w:t>3</w:t>
            </w:r>
          </w:p>
        </w:tc>
        <w:tc>
          <w:tcPr>
            <w:tcW w:type="dxa" w:w="1728"/>
          </w:tcPr>
          <w:p>
            <w:r>
              <w:rPr>
                <w:rFonts w:ascii="Times New Roman" w:hAnsi="Times New Roman"/>
                <w:sz w:val="20"/>
              </w:rPr>
              <w:t>hit.mp3</w:t>
            </w:r>
          </w:p>
        </w:tc>
        <w:tc>
          <w:tcPr>
            <w:tcW w:type="dxa" w:w="1728"/>
          </w:tcPr>
          <w:p>
            <w:r>
              <w:rPr>
                <w:rFonts w:ascii="Times New Roman" w:hAnsi="Times New Roman"/>
                <w:sz w:val="20"/>
              </w:rPr>
              <w:t>MP3</w:t>
            </w:r>
          </w:p>
        </w:tc>
        <w:tc>
          <w:tcPr>
            <w:tcW w:type="dxa" w:w="1728"/>
          </w:tcPr>
          <w:p>
            <w:r>
              <w:rPr>
                <w:rFonts w:ascii="Times New Roman" w:hAnsi="Times New Roman"/>
                <w:sz w:val="20"/>
              </w:rPr>
              <w:t>68 KB</w:t>
            </w:r>
          </w:p>
        </w:tc>
        <w:tc>
          <w:tcPr>
            <w:tcW w:type="dxa" w:w="1728"/>
          </w:tcPr>
          <w:p>
            <w:r>
              <w:rPr>
                <w:rFonts w:ascii="Times New Roman" w:hAnsi="Times New Roman"/>
                <w:sz w:val="20"/>
              </w:rPr>
              <w:t>SFX terkena serangan</w:t>
            </w:r>
          </w:p>
        </w:tc>
      </w:tr>
      <w:tr>
        <w:tc>
          <w:tcPr>
            <w:tcW w:type="dxa" w:w="1728"/>
          </w:tcPr>
          <w:p>
            <w:r>
              <w:rPr>
                <w:rFonts w:ascii="Times New Roman" w:hAnsi="Times New Roman"/>
                <w:sz w:val="20"/>
              </w:rPr>
              <w:t>4</w:t>
            </w:r>
          </w:p>
        </w:tc>
        <w:tc>
          <w:tcPr>
            <w:tcW w:type="dxa" w:w="1728"/>
          </w:tcPr>
          <w:p>
            <w:r>
              <w:rPr>
                <w:rFonts w:ascii="Times New Roman" w:hAnsi="Times New Roman"/>
                <w:sz w:val="20"/>
              </w:rPr>
              <w:t>coin.mp3</w:t>
            </w:r>
          </w:p>
        </w:tc>
        <w:tc>
          <w:tcPr>
            <w:tcW w:type="dxa" w:w="1728"/>
          </w:tcPr>
          <w:p>
            <w:r>
              <w:rPr>
                <w:rFonts w:ascii="Times New Roman" w:hAnsi="Times New Roman"/>
                <w:sz w:val="20"/>
              </w:rPr>
              <w:t>MP3</w:t>
            </w:r>
          </w:p>
        </w:tc>
        <w:tc>
          <w:tcPr>
            <w:tcW w:type="dxa" w:w="1728"/>
          </w:tcPr>
          <w:p>
            <w:r>
              <w:rPr>
                <w:rFonts w:ascii="Times New Roman" w:hAnsi="Times New Roman"/>
                <w:sz w:val="20"/>
              </w:rPr>
              <w:t>36 KB</w:t>
            </w:r>
          </w:p>
        </w:tc>
        <w:tc>
          <w:tcPr>
            <w:tcW w:type="dxa" w:w="1728"/>
          </w:tcPr>
          <w:p>
            <w:r>
              <w:rPr>
                <w:rFonts w:ascii="Times New Roman" w:hAnsi="Times New Roman"/>
                <w:sz w:val="20"/>
              </w:rPr>
              <w:t>SFX mengambil koin</w:t>
            </w:r>
          </w:p>
        </w:tc>
      </w:tr>
      <w:tr>
        <w:tc>
          <w:tcPr>
            <w:tcW w:type="dxa" w:w="1728"/>
          </w:tcPr>
          <w:p>
            <w:r>
              <w:rPr>
                <w:rFonts w:ascii="Times New Roman" w:hAnsi="Times New Roman"/>
                <w:sz w:val="20"/>
              </w:rPr>
              <w:t>5</w:t>
            </w:r>
          </w:p>
        </w:tc>
        <w:tc>
          <w:tcPr>
            <w:tcW w:type="dxa" w:w="1728"/>
          </w:tcPr>
          <w:p>
            <w:r>
              <w:rPr>
                <w:rFonts w:ascii="Times New Roman" w:hAnsi="Times New Roman"/>
                <w:sz w:val="20"/>
              </w:rPr>
              <w:t>win.mp3</w:t>
            </w:r>
          </w:p>
        </w:tc>
        <w:tc>
          <w:tcPr>
            <w:tcW w:type="dxa" w:w="1728"/>
          </w:tcPr>
          <w:p>
            <w:r>
              <w:rPr>
                <w:rFonts w:ascii="Times New Roman" w:hAnsi="Times New Roman"/>
                <w:sz w:val="20"/>
              </w:rPr>
              <w:t>MP3</w:t>
            </w:r>
          </w:p>
        </w:tc>
        <w:tc>
          <w:tcPr>
            <w:tcW w:type="dxa" w:w="1728"/>
          </w:tcPr>
          <w:p>
            <w:r>
              <w:rPr>
                <w:rFonts w:ascii="Times New Roman" w:hAnsi="Times New Roman"/>
                <w:sz w:val="20"/>
              </w:rPr>
              <w:t>89 KB</w:t>
            </w:r>
          </w:p>
        </w:tc>
        <w:tc>
          <w:tcPr>
            <w:tcW w:type="dxa" w:w="1728"/>
          </w:tcPr>
          <w:p>
            <w:r>
              <w:rPr>
                <w:rFonts w:ascii="Times New Roman" w:hAnsi="Times New Roman"/>
                <w:sz w:val="20"/>
              </w:rPr>
              <w:t>Musik kemenangan</w:t>
            </w:r>
          </w:p>
        </w:tc>
      </w:tr>
      <w:tr>
        <w:tc>
          <w:tcPr>
            <w:tcW w:type="dxa" w:w="1728"/>
          </w:tcPr>
          <w:p>
            <w:r>
              <w:rPr>
                <w:rFonts w:ascii="Times New Roman" w:hAnsi="Times New Roman"/>
                <w:sz w:val="20"/>
              </w:rPr>
              <w:t>6</w:t>
            </w:r>
          </w:p>
        </w:tc>
        <w:tc>
          <w:tcPr>
            <w:tcW w:type="dxa" w:w="1728"/>
          </w:tcPr>
          <w:p>
            <w:r>
              <w:rPr>
                <w:rFonts w:ascii="Times New Roman" w:hAnsi="Times New Roman"/>
                <w:sz w:val="20"/>
              </w:rPr>
              <w:t>game_over.mp3</w:t>
            </w:r>
          </w:p>
        </w:tc>
        <w:tc>
          <w:tcPr>
            <w:tcW w:type="dxa" w:w="1728"/>
          </w:tcPr>
          <w:p>
            <w:r>
              <w:rPr>
                <w:rFonts w:ascii="Times New Roman" w:hAnsi="Times New Roman"/>
                <w:sz w:val="20"/>
              </w:rPr>
              <w:t>MP3</w:t>
            </w:r>
          </w:p>
        </w:tc>
        <w:tc>
          <w:tcPr>
            <w:tcW w:type="dxa" w:w="1728"/>
          </w:tcPr>
          <w:p>
            <w:r>
              <w:rPr>
                <w:rFonts w:ascii="Times New Roman" w:hAnsi="Times New Roman"/>
                <w:sz w:val="20"/>
              </w:rPr>
              <w:t>124 KB</w:t>
            </w:r>
          </w:p>
        </w:tc>
        <w:tc>
          <w:tcPr>
            <w:tcW w:type="dxa" w:w="1728"/>
          </w:tcPr>
          <w:p>
            <w:r>
              <w:rPr>
                <w:rFonts w:ascii="Times New Roman" w:hAnsi="Times New Roman"/>
                <w:sz w:val="20"/>
              </w:rPr>
              <w:t>SFX game over</w:t>
            </w:r>
          </w:p>
        </w:tc>
      </w:tr>
      <w:tr>
        <w:tc>
          <w:tcPr>
            <w:tcW w:type="dxa" w:w="1728"/>
          </w:tcPr>
          <w:p>
            <w:r>
              <w:rPr>
                <w:rFonts w:ascii="Times New Roman" w:hAnsi="Times New Roman"/>
                <w:sz w:val="20"/>
              </w:rPr>
              <w:t>7</w:t>
            </w:r>
          </w:p>
        </w:tc>
        <w:tc>
          <w:tcPr>
            <w:tcW w:type="dxa" w:w="1728"/>
          </w:tcPr>
          <w:p>
            <w:r>
              <w:rPr>
                <w:rFonts w:ascii="Times New Roman" w:hAnsi="Times New Roman"/>
                <w:sz w:val="20"/>
              </w:rPr>
              <w:t>dead.mp3</w:t>
            </w:r>
          </w:p>
        </w:tc>
        <w:tc>
          <w:tcPr>
            <w:tcW w:type="dxa" w:w="1728"/>
          </w:tcPr>
          <w:p>
            <w:r>
              <w:rPr>
                <w:rFonts w:ascii="Times New Roman" w:hAnsi="Times New Roman"/>
                <w:sz w:val="20"/>
              </w:rPr>
              <w:t>MP3</w:t>
            </w:r>
          </w:p>
        </w:tc>
        <w:tc>
          <w:tcPr>
            <w:tcW w:type="dxa" w:w="1728"/>
          </w:tcPr>
          <w:p>
            <w:r>
              <w:rPr>
                <w:rFonts w:ascii="Times New Roman" w:hAnsi="Times New Roman"/>
                <w:sz w:val="20"/>
              </w:rPr>
              <w:t>98 KB</w:t>
            </w:r>
          </w:p>
        </w:tc>
        <w:tc>
          <w:tcPr>
            <w:tcW w:type="dxa" w:w="1728"/>
          </w:tcPr>
          <w:p>
            <w:r>
              <w:rPr>
                <w:rFonts w:ascii="Times New Roman" w:hAnsi="Times New Roman"/>
                <w:sz w:val="20"/>
              </w:rPr>
              <w:t>SFX kematian</w:t>
            </w:r>
          </w:p>
        </w:tc>
      </w:tr>
    </w:tbl>
    <w:p/>
    <w:p>
      <w:pPr>
        <w:pStyle w:val="Heading2"/>
      </w:pPr>
      <w:r>
        <w:rPr>
          <w:rFonts w:ascii="Times New Roman" w:hAnsi="Times New Roman"/>
          <w:color w:val="000000"/>
        </w:rPr>
        <w:t>Struktur Folder Proyek</w:t>
      </w:r>
    </w:p>
    <w:p>
      <w:pPr>
        <w:spacing w:line="360" w:lineRule="auto"/>
      </w:pPr>
      <w:r>
        <w:rPr>
          <w:rFonts w:ascii="Times New Roman" w:hAnsi="Times New Roman"/>
          <w:b/>
          <w:i w:val="0"/>
          <w:sz w:val="24"/>
        </w:rPr>
        <w:t>Assets/</w:t>
      </w:r>
    </w:p>
    <w:p>
      <w:pPr>
        <w:pStyle w:val="ListBullet"/>
        <w:spacing w:line="360" w:lineRule="auto"/>
      </w:pPr>
      <w:r>
        <w:rPr>
          <w:rFonts w:ascii="Times New Roman" w:hAnsi="Times New Roman"/>
          <w:sz w:val="24"/>
        </w:rPr>
        <w:t>Audio/Music/ — Berkas audio asli (sumber)</w:t>
      </w:r>
    </w:p>
    <w:p>
      <w:pPr>
        <w:pStyle w:val="ListBullet"/>
        <w:spacing w:line="360" w:lineRule="auto"/>
      </w:pPr>
      <w:r>
        <w:rPr>
          <w:rFonts w:ascii="Times New Roman" w:hAnsi="Times New Roman"/>
          <w:sz w:val="24"/>
        </w:rPr>
        <w:t>Resources/Music/ — Berkas audio untuk pemuatan dinamis (Resources.Load)</w:t>
      </w:r>
    </w:p>
    <w:p>
      <w:pPr>
        <w:pStyle w:val="ListBullet"/>
        <w:spacing w:line="360" w:lineRule="auto"/>
      </w:pPr>
      <w:r>
        <w:rPr>
          <w:rFonts w:ascii="Times New Roman" w:hAnsi="Times New Roman"/>
          <w:sz w:val="24"/>
        </w:rPr>
        <w:t>Scenes/ — File scene Unity (MainMenu, SampleScene, World_1-3)</w:t>
      </w:r>
    </w:p>
    <w:p>
      <w:pPr>
        <w:pStyle w:val="ListBullet"/>
        <w:spacing w:line="360" w:lineRule="auto"/>
      </w:pPr>
      <w:r>
        <w:rPr>
          <w:rFonts w:ascii="Times New Roman" w:hAnsi="Times New Roman"/>
          <w:sz w:val="24"/>
        </w:rPr>
        <w:t>Scripts/ — Seluruh skrip C# (Character, Enemy, Managers, Objects, Systems)</w:t>
      </w:r>
    </w:p>
    <w:p>
      <w:pPr>
        <w:pStyle w:val="ListBullet"/>
        <w:spacing w:line="360" w:lineRule="auto"/>
      </w:pPr>
      <w:r>
        <w:rPr>
          <w:rFonts w:ascii="Times New Roman" w:hAnsi="Times New Roman"/>
          <w:sz w:val="24"/>
        </w:rPr>
        <w:t>Sprites/ — Sprite karakter, musuh, lingkungan</w:t>
      </w:r>
    </w:p>
    <w:p>
      <w:pPr>
        <w:pStyle w:val="ListBullet"/>
        <w:spacing w:line="360" w:lineRule="auto"/>
      </w:pPr>
      <w:r>
        <w:rPr>
          <w:rFonts w:ascii="Times New Roman" w:hAnsi="Times New Roman"/>
          <w:sz w:val="24"/>
        </w:rPr>
        <w:t>Cainos/ — Asset pack Village Props (portal, peti emas)</w:t>
      </w:r>
    </w:p>
    <w:p>
      <w:pPr>
        <w:pStyle w:val="ListBullet"/>
        <w:spacing w:line="360" w:lineRule="auto"/>
      </w:pPr>
      <w:r>
        <w:rPr>
          <w:rFonts w:ascii="Times New Roman" w:hAnsi="Times New Roman"/>
          <w:sz w:val="24"/>
        </w:rPr>
        <w:t>Pixel Adventure 1/ — Asset pack Items (buah/koin)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